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Материалы для приложений ВКР</w:t>
      </w:r>
    </w:p>
    <w:p>
      <w:r>
        <w:t xml:space="preserve">Ноутбук собирает таблицы и графики для приложений А-Д. Он читает готовые артефакты из </w:t>
      </w:r>
      <w:r>
        <w:rPr>
          <w:rFonts w:ascii="Courier New" w:hAnsi="Courier New"/>
        </w:rPr>
        <w:t>results/nl2sql</w:t>
      </w:r>
      <w:r>
        <w:t xml:space="preserve"> и </w:t>
      </w:r>
      <w:r>
        <w:rPr>
          <w:rFonts w:ascii="Courier New" w:hAnsi="Courier New"/>
        </w:rPr>
        <w:t>data/nl2sql/synthetic_ecommerce</w:t>
      </w:r>
      <w:r>
        <w:t>, не запускает inference/evaluate и не пересчитывает тяжелые экспериментальные шаги.</w:t>
      </w:r>
    </w:p>
    <w:p>
      <w:r>
        <w:t xml:space="preserve">&gt; Корень проекта: </w:t>
      </w:r>
      <w:r>
        <w:rPr>
          <w:rFonts w:ascii="Courier New" w:hAnsi="Courier New"/>
        </w:rPr>
        <w:t>/home/count/code/vkr</w:t>
      </w:r>
    </w:p>
    <w:p>
      <w:r>
        <w:t xml:space="preserve">&gt; Основной каталог результатов: </w:t>
      </w:r>
      <w:r>
        <w:rPr>
          <w:rFonts w:ascii="Courier New" w:hAnsi="Courier New"/>
        </w:rPr>
        <w:t>results/nl2sql</w:t>
      </w:r>
    </w:p>
    <w:p>
      <w:pPr>
        <w:pStyle w:val="Heading2"/>
      </w:pPr>
      <w:r>
        <w:t>Приложение А. Структура программной реализации экспериментального стенда</w:t>
      </w:r>
    </w:p>
    <w:p>
      <w:r>
        <w:rPr>
          <w:b/>
        </w:rPr>
        <w:t>Таблица А.1 — Структура каталогов экспериментального стенда</w:t>
      </w:r>
    </w:p>
    <w:tbl>
      <w:tblPr>
        <w:tblStyle w:val="TableGrid"/>
        <w:tblW w:type="auto" w:w="0"/>
        <w:tblLayout w:type="autofit"/>
        <w:tblLook w:firstColumn="1" w:firstRow="1" w:lastColumn="0" w:lastRow="0" w:noHBand="0" w:noVBand="1" w:val="04A0"/>
      </w:tblPr>
      <w:tblGrid>
        <w:gridCol w:w="7128"/>
        <w:gridCol w:w="7128"/>
      </w:tblGrid>
      <w:tr>
        <w:tc>
          <w:tcPr>
            <w:tcW w:type="dxa" w:w="7128"/>
          </w:tcPr>
          <w:p>
            <w:r>
              <w:rPr>
                <w:rFonts w:ascii="Times New Roman" w:hAnsi="Times New Roman"/>
                <w:b/>
                <w:sz w:val="18"/>
              </w:rPr>
              <w:t>Раздел</w:t>
            </w:r>
          </w:p>
        </w:tc>
        <w:tc>
          <w:tcPr>
            <w:tcW w:type="dxa" w:w="7128"/>
          </w:tcPr>
          <w:p>
            <w:r>
              <w:rPr>
                <w:rFonts w:ascii="Times New Roman" w:hAnsi="Times New Roman"/>
                <w:b/>
                <w:sz w:val="18"/>
              </w:rPr>
              <w:t>Назначение</w:t>
            </w:r>
          </w:p>
        </w:tc>
      </w:tr>
      <w:tr>
        <w:tc>
          <w:tcPr>
            <w:tcW w:type="dxa" w:w="7128"/>
          </w:tcPr>
          <w:p>
            <w:r>
              <w:rPr>
                <w:rFonts w:ascii="Times New Roman" w:hAnsi="Times New Roman"/>
                <w:sz w:val="18"/>
              </w:rPr>
              <w:t>shared/</w:t>
            </w:r>
          </w:p>
        </w:tc>
        <w:tc>
          <w:tcPr>
            <w:tcW w:type="dxa" w:w="7128"/>
          </w:tcPr>
          <w:p>
            <w:r>
              <w:rPr>
                <w:rFonts w:ascii="Times New Roman" w:hAnsi="Times New Roman"/>
                <w:sz w:val="18"/>
              </w:rPr>
              <w:t>Общая инфраструктура: конфигурации, API/Ollama backend, статистика, logging/progress.</w:t>
            </w:r>
          </w:p>
        </w:tc>
      </w:tr>
      <w:tr>
        <w:tc>
          <w:tcPr>
            <w:tcW w:type="dxa" w:w="7128"/>
          </w:tcPr>
          <w:p>
            <w:r>
              <w:rPr>
                <w:rFonts w:ascii="Times New Roman" w:hAnsi="Times New Roman"/>
                <w:sz w:val="18"/>
              </w:rPr>
              <w:t>nl2sql/</w:t>
            </w:r>
          </w:p>
        </w:tc>
        <w:tc>
          <w:tcPr>
            <w:tcW w:type="dxa" w:w="7128"/>
          </w:tcPr>
          <w:p>
            <w:r>
              <w:rPr>
                <w:rFonts w:ascii="Times New Roman" w:hAnsi="Times New Roman"/>
                <w:sz w:val="18"/>
              </w:rPr>
              <w:t>Домен NL2SQL: подготовка, inference, execution-based оценка, аналитические ноутбуки.</w:t>
            </w:r>
          </w:p>
        </w:tc>
      </w:tr>
      <w:tr>
        <w:tc>
          <w:tcPr>
            <w:tcW w:type="dxa" w:w="7128"/>
          </w:tcPr>
          <w:p>
            <w:r>
              <w:rPr>
                <w:rFonts w:ascii="Times New Roman" w:hAnsi="Times New Roman"/>
                <w:sz w:val="18"/>
              </w:rPr>
              <w:t>data/nl2sql/</w:t>
            </w:r>
          </w:p>
        </w:tc>
        <w:tc>
          <w:tcPr>
            <w:tcW w:type="dxa" w:w="7128"/>
          </w:tcPr>
          <w:p>
            <w:r>
              <w:rPr>
                <w:rFonts w:ascii="Times New Roman" w:hAnsi="Times New Roman"/>
                <w:sz w:val="18"/>
              </w:rPr>
              <w:t>Входные данные Spider, BIRD и локальный synthetic_ecommerce benchmark.</w:t>
            </w:r>
          </w:p>
        </w:tc>
      </w:tr>
      <w:tr>
        <w:tc>
          <w:tcPr>
            <w:tcW w:type="dxa" w:w="7128"/>
          </w:tcPr>
          <w:p>
            <w:r>
              <w:rPr>
                <w:rFonts w:ascii="Times New Roman" w:hAnsi="Times New Roman"/>
                <w:sz w:val="18"/>
              </w:rPr>
              <w:t>results/nl2sql/raw/</w:t>
            </w:r>
          </w:p>
        </w:tc>
        <w:tc>
          <w:tcPr>
            <w:tcW w:type="dxa" w:w="7128"/>
          </w:tcPr>
          <w:p>
            <w:r>
              <w:rPr>
                <w:rFonts w:ascii="Times New Roman" w:hAnsi="Times New Roman"/>
                <w:sz w:val="18"/>
              </w:rPr>
              <w:t>Сырые JSONL-ответы моделей и служебные данные inference.</w:t>
            </w:r>
          </w:p>
        </w:tc>
      </w:tr>
      <w:tr>
        <w:tc>
          <w:tcPr>
            <w:tcW w:type="dxa" w:w="7128"/>
          </w:tcPr>
          <w:p>
            <w:r>
              <w:rPr>
                <w:rFonts w:ascii="Times New Roman" w:hAnsi="Times New Roman"/>
                <w:sz w:val="18"/>
              </w:rPr>
              <w:t>results/nl2sql/metrics/</w:t>
            </w:r>
          </w:p>
        </w:tc>
        <w:tc>
          <w:tcPr>
            <w:tcW w:type="dxa" w:w="7128"/>
          </w:tcPr>
          <w:p>
            <w:r>
              <w:rPr>
                <w:rFonts w:ascii="Times New Roman" w:hAnsi="Times New Roman"/>
                <w:sz w:val="18"/>
              </w:rPr>
              <w:t>Агрегированные и sample-level метрики для режимов ea и pass_k.</w:t>
            </w:r>
          </w:p>
        </w:tc>
      </w:tr>
      <w:tr>
        <w:tc>
          <w:tcPr>
            <w:tcW w:type="dxa" w:w="7128"/>
          </w:tcPr>
          <w:p>
            <w:r>
              <w:rPr>
                <w:rFonts w:ascii="Times New Roman" w:hAnsi="Times New Roman"/>
                <w:sz w:val="18"/>
              </w:rPr>
              <w:t>results/nl2sql/figures/</w:t>
            </w:r>
          </w:p>
        </w:tc>
        <w:tc>
          <w:tcPr>
            <w:tcW w:type="dxa" w:w="7128"/>
          </w:tcPr>
          <w:p>
            <w:r>
              <w:rPr>
                <w:rFonts w:ascii="Times New Roman" w:hAnsi="Times New Roman"/>
                <w:sz w:val="18"/>
              </w:rPr>
              <w:t>Готовые графики для анализа и переноса в текст ВКР.</w:t>
            </w:r>
          </w:p>
        </w:tc>
      </w:tr>
      <w:tr>
        <w:tc>
          <w:tcPr>
            <w:tcW w:type="dxa" w:w="7128"/>
          </w:tcPr>
          <w:p>
            <w:r>
              <w:rPr>
                <w:rFonts w:ascii="Times New Roman" w:hAnsi="Times New Roman"/>
                <w:sz w:val="18"/>
              </w:rPr>
              <w:t>results/nl2sql/synthetic_benchmark/</w:t>
            </w:r>
          </w:p>
        </w:tc>
        <w:tc>
          <w:tcPr>
            <w:tcW w:type="dxa" w:w="7128"/>
          </w:tcPr>
          <w:p>
            <w:r>
              <w:rPr>
                <w:rFonts w:ascii="Times New Roman" w:hAnsi="Times New Roman"/>
                <w:sz w:val="18"/>
              </w:rPr>
              <w:t>Результаты локального SEB-сценария.</w:t>
            </w:r>
          </w:p>
        </w:tc>
      </w:tr>
    </w:tbl>
    <w:p/>
    <w:p>
      <w:r>
        <w:rPr>
          <w:b/>
        </w:rPr>
        <w:t>Таблица А.2 — Основные исполняемые компоненты стенда</w:t>
      </w:r>
    </w:p>
    <w:tbl>
      <w:tblPr>
        <w:tblStyle w:val="TableGrid"/>
        <w:tblW w:type="auto" w:w="0"/>
        <w:tblLayout w:type="autofit"/>
        <w:tblLook w:firstColumn="1" w:firstRow="1" w:lastColumn="0" w:lastRow="0" w:noHBand="0" w:noVBand="1" w:val="04A0"/>
      </w:tblPr>
      <w:tblGrid>
        <w:gridCol w:w="7128"/>
        <w:gridCol w:w="7128"/>
      </w:tblGrid>
      <w:tr>
        <w:tc>
          <w:tcPr>
            <w:tcW w:type="dxa" w:w="7128"/>
          </w:tcPr>
          <w:p>
            <w:r>
              <w:rPr>
                <w:rFonts w:ascii="Times New Roman" w:hAnsi="Times New Roman"/>
                <w:b/>
                <w:sz w:val="18"/>
              </w:rPr>
              <w:t>Компонент</w:t>
            </w:r>
          </w:p>
        </w:tc>
        <w:tc>
          <w:tcPr>
            <w:tcW w:type="dxa" w:w="7128"/>
          </w:tcPr>
          <w:p>
            <w:r>
              <w:rPr>
                <w:rFonts w:ascii="Times New Roman" w:hAnsi="Times New Roman"/>
                <w:b/>
                <w:sz w:val="18"/>
              </w:rPr>
              <w:t>Назначение</w:t>
            </w:r>
          </w:p>
        </w:tc>
      </w:tr>
      <w:tr>
        <w:tc>
          <w:tcPr>
            <w:tcW w:type="dxa" w:w="7128"/>
          </w:tcPr>
          <w:p>
            <w:r>
              <w:rPr>
                <w:rFonts w:ascii="Times New Roman" w:hAnsi="Times New Roman"/>
                <w:sz w:val="18"/>
              </w:rPr>
              <w:t>nl2sql/scripts/02_run_inference.py</w:t>
            </w:r>
          </w:p>
        </w:tc>
        <w:tc>
          <w:tcPr>
            <w:tcW w:type="dxa" w:w="7128"/>
          </w:tcPr>
          <w:p>
            <w:r>
              <w:rPr>
                <w:rFonts w:ascii="Times New Roman" w:hAnsi="Times New Roman"/>
                <w:sz w:val="18"/>
              </w:rPr>
              <w:t>Генерация SQL-кандидатов выбранной моделью.</w:t>
            </w:r>
          </w:p>
        </w:tc>
      </w:tr>
      <w:tr>
        <w:tc>
          <w:tcPr>
            <w:tcW w:type="dxa" w:w="7128"/>
          </w:tcPr>
          <w:p>
            <w:r>
              <w:rPr>
                <w:rFonts w:ascii="Times New Roman" w:hAnsi="Times New Roman"/>
                <w:sz w:val="18"/>
              </w:rPr>
              <w:t>nl2sql/scripts/03_evaluate.py</w:t>
            </w:r>
          </w:p>
        </w:tc>
        <w:tc>
          <w:tcPr>
            <w:tcW w:type="dxa" w:w="7128"/>
          </w:tcPr>
          <w:p>
            <w:r>
              <w:rPr>
                <w:rFonts w:ascii="Times New Roman" w:hAnsi="Times New Roman"/>
                <w:sz w:val="18"/>
              </w:rPr>
              <w:t>Execution-based оценка raw JSONL и сборка CSV-метрик.</w:t>
            </w:r>
          </w:p>
        </w:tc>
      </w:tr>
      <w:tr>
        <w:tc>
          <w:tcPr>
            <w:tcW w:type="dxa" w:w="7128"/>
          </w:tcPr>
          <w:p>
            <w:r>
              <w:rPr>
                <w:rFonts w:ascii="Times New Roman" w:hAnsi="Times New Roman"/>
                <w:sz w:val="18"/>
              </w:rPr>
              <w:t>nl2sql/scripts/04_archive_results.py</w:t>
            </w:r>
          </w:p>
        </w:tc>
        <w:tc>
          <w:tcPr>
            <w:tcW w:type="dxa" w:w="7128"/>
          </w:tcPr>
          <w:p>
            <w:r>
              <w:rPr>
                <w:rFonts w:ascii="Times New Roman" w:hAnsi="Times New Roman"/>
                <w:sz w:val="18"/>
              </w:rPr>
              <w:t>Архивация результатов перед новыми запусками.</w:t>
            </w:r>
          </w:p>
        </w:tc>
      </w:tr>
      <w:tr>
        <w:tc>
          <w:tcPr>
            <w:tcW w:type="dxa" w:w="7128"/>
          </w:tcPr>
          <w:p>
            <w:r>
              <w:rPr>
                <w:rFonts w:ascii="Times New Roman" w:hAnsi="Times New Roman"/>
                <w:sz w:val="18"/>
              </w:rPr>
              <w:t>nl2sql/scripts/07_prepare_synthetic_ecommerce.py</w:t>
            </w:r>
          </w:p>
        </w:tc>
        <w:tc>
          <w:tcPr>
            <w:tcW w:type="dxa" w:w="7128"/>
          </w:tcPr>
          <w:p>
            <w:r>
              <w:rPr>
                <w:rFonts w:ascii="Times New Roman" w:hAnsi="Times New Roman"/>
                <w:sz w:val="18"/>
              </w:rPr>
              <w:t>Подготовка локального synthetic_ecommerce набора.</w:t>
            </w:r>
          </w:p>
        </w:tc>
      </w:tr>
      <w:tr>
        <w:tc>
          <w:tcPr>
            <w:tcW w:type="dxa" w:w="7128"/>
          </w:tcPr>
          <w:p>
            <w:r>
              <w:rPr>
                <w:rFonts w:ascii="Times New Roman" w:hAnsi="Times New Roman"/>
                <w:sz w:val="18"/>
              </w:rPr>
              <w:t>nl2sql/scripts/08_validate_synthetic_ecommerce.py</w:t>
            </w:r>
          </w:p>
        </w:tc>
        <w:tc>
          <w:tcPr>
            <w:tcW w:type="dxa" w:w="7128"/>
          </w:tcPr>
          <w:p>
            <w:r>
              <w:rPr>
                <w:rFonts w:ascii="Times New Roman" w:hAnsi="Times New Roman"/>
                <w:sz w:val="18"/>
              </w:rPr>
              <w:t>Валидация SEB-сценария и исполнимости SQL.</w:t>
            </w:r>
          </w:p>
        </w:tc>
      </w:tr>
      <w:tr>
        <w:tc>
          <w:tcPr>
            <w:tcW w:type="dxa" w:w="7128"/>
          </w:tcPr>
          <w:p>
            <w:r>
              <w:rPr>
                <w:rFonts w:ascii="Times New Roman" w:hAnsi="Times New Roman"/>
                <w:sz w:val="18"/>
              </w:rPr>
              <w:t>benchmark_nl2sql.py</w:t>
            </w:r>
          </w:p>
        </w:tc>
        <w:tc>
          <w:tcPr>
            <w:tcW w:type="dxa" w:w="7128"/>
          </w:tcPr>
          <w:p>
            <w:r>
              <w:rPr>
                <w:rFonts w:ascii="Times New Roman" w:hAnsi="Times New Roman"/>
                <w:sz w:val="18"/>
              </w:rPr>
              <w:t>Локальный запуск synthetic benchmark в режимах ea/pass_k.</w:t>
            </w:r>
          </w:p>
        </w:tc>
      </w:tr>
    </w:tbl>
    <w:p/>
    <w:p>
      <w:r>
        <w:rPr>
          <w:b/>
        </w:rPr>
        <w:t>Таблица А.3 — Конфигурационные файлы эксперимента</w:t>
      </w:r>
    </w:p>
    <w:tbl>
      <w:tblPr>
        <w:tblStyle w:val="TableGrid"/>
        <w:tblW w:type="auto" w:w="0"/>
        <w:tblLayout w:type="autofit"/>
        <w:tblLook w:firstColumn="1" w:firstRow="1" w:lastColumn="0" w:lastRow="0" w:noHBand="0" w:noVBand="1" w:val="04A0"/>
      </w:tblPr>
      <w:tblGrid>
        <w:gridCol w:w="7128"/>
        <w:gridCol w:w="7128"/>
      </w:tblGrid>
      <w:tr>
        <w:tc>
          <w:tcPr>
            <w:tcW w:type="dxa" w:w="7128"/>
          </w:tcPr>
          <w:p>
            <w:r>
              <w:rPr>
                <w:rFonts w:ascii="Times New Roman" w:hAnsi="Times New Roman"/>
                <w:b/>
                <w:sz w:val="18"/>
              </w:rPr>
              <w:t>Файл</w:t>
            </w:r>
          </w:p>
        </w:tc>
        <w:tc>
          <w:tcPr>
            <w:tcW w:type="dxa" w:w="7128"/>
          </w:tcPr>
          <w:p>
            <w:r>
              <w:rPr>
                <w:rFonts w:ascii="Times New Roman" w:hAnsi="Times New Roman"/>
                <w:b/>
                <w:sz w:val="18"/>
              </w:rPr>
              <w:t>Назначение</w:t>
            </w:r>
          </w:p>
        </w:tc>
      </w:tr>
      <w:tr>
        <w:tc>
          <w:tcPr>
            <w:tcW w:type="dxa" w:w="7128"/>
          </w:tcPr>
          <w:p>
            <w:r>
              <w:rPr>
                <w:rFonts w:ascii="Times New Roman" w:hAnsi="Times New Roman"/>
                <w:sz w:val="18"/>
              </w:rPr>
              <w:t>shared/configs/models.yaml</w:t>
            </w:r>
          </w:p>
        </w:tc>
        <w:tc>
          <w:tcPr>
            <w:tcW w:type="dxa" w:w="7128"/>
          </w:tcPr>
          <w:p>
            <w:r>
              <w:rPr>
                <w:rFonts w:ascii="Times New Roman" w:hAnsi="Times New Roman"/>
                <w:sz w:val="18"/>
              </w:rPr>
              <w:t>Единый каталог моделей, backend, pricing и доменные override-параметры.</w:t>
            </w:r>
          </w:p>
        </w:tc>
      </w:tr>
      <w:tr>
        <w:tc>
          <w:tcPr>
            <w:tcW w:type="dxa" w:w="7128"/>
          </w:tcPr>
          <w:p>
            <w:r>
              <w:rPr>
                <w:rFonts w:ascii="Times New Roman" w:hAnsi="Times New Roman"/>
                <w:sz w:val="18"/>
              </w:rPr>
              <w:t>nl2sql/configs/experiment.yaml</w:t>
            </w:r>
          </w:p>
        </w:tc>
        <w:tc>
          <w:tcPr>
            <w:tcW w:type="dxa" w:w="7128"/>
          </w:tcPr>
          <w:p>
            <w:r>
              <w:rPr>
                <w:rFonts w:ascii="Times New Roman" w:hAnsi="Times New Roman"/>
                <w:sz w:val="18"/>
              </w:rPr>
              <w:t>Пути, режимы, значения k и общие параметры эксперимента.</w:t>
            </w:r>
          </w:p>
        </w:tc>
      </w:tr>
      <w:tr>
        <w:tc>
          <w:tcPr>
            <w:tcW w:type="dxa" w:w="7128"/>
          </w:tcPr>
          <w:p>
            <w:r>
              <w:rPr>
                <w:rFonts w:ascii="Times New Roman" w:hAnsi="Times New Roman"/>
                <w:sz w:val="18"/>
              </w:rPr>
              <w:t>nl2sql/configs/metrics.yaml</w:t>
            </w:r>
          </w:p>
        </w:tc>
        <w:tc>
          <w:tcPr>
            <w:tcW w:type="dxa" w:w="7128"/>
          </w:tcPr>
          <w:p>
            <w:r>
              <w:rPr>
                <w:rFonts w:ascii="Times New Roman" w:hAnsi="Times New Roman"/>
                <w:sz w:val="18"/>
              </w:rPr>
              <w:t>Параметры статистики, bootstrap и расчёта метрик.</w:t>
            </w:r>
          </w:p>
        </w:tc>
      </w:tr>
    </w:tbl>
    <w:p/>
    <w:p>
      <w:r>
        <w:rPr>
          <w:b/>
        </w:rPr>
        <w:t>Таблица А.4 — Форматы сохраняемых экспериментальных артефактов</w:t>
      </w:r>
    </w:p>
    <w:tbl>
      <w:tblPr>
        <w:tblStyle w:val="TableGrid"/>
        <w:tblW w:type="auto" w:w="0"/>
        <w:tblLayout w:type="autofit"/>
        <w:tblLook w:firstColumn="1" w:firstRow="1" w:lastColumn="0" w:lastRow="0" w:noHBand="0" w:noVBand="1" w:val="04A0"/>
      </w:tblPr>
      <w:tblGrid>
        <w:gridCol w:w="7128"/>
        <w:gridCol w:w="7128"/>
      </w:tblGrid>
      <w:tr>
        <w:tc>
          <w:tcPr>
            <w:tcW w:type="dxa" w:w="7128"/>
          </w:tcPr>
          <w:p>
            <w:r>
              <w:rPr>
                <w:rFonts w:ascii="Times New Roman" w:hAnsi="Times New Roman"/>
                <w:b/>
                <w:sz w:val="18"/>
              </w:rPr>
              <w:t>Путь</w:t>
            </w:r>
          </w:p>
        </w:tc>
        <w:tc>
          <w:tcPr>
            <w:tcW w:type="dxa" w:w="7128"/>
          </w:tcPr>
          <w:p>
            <w:r>
              <w:rPr>
                <w:rFonts w:ascii="Times New Roman" w:hAnsi="Times New Roman"/>
                <w:b/>
                <w:sz w:val="18"/>
              </w:rPr>
              <w:t>Содержимое</w:t>
            </w:r>
          </w:p>
        </w:tc>
      </w:tr>
      <w:tr>
        <w:tc>
          <w:tcPr>
            <w:tcW w:type="dxa" w:w="7128"/>
          </w:tcPr>
          <w:p>
            <w:r>
              <w:rPr>
                <w:rFonts w:ascii="Times New Roman" w:hAnsi="Times New Roman"/>
                <w:sz w:val="18"/>
              </w:rPr>
              <w:t>results/nl2sql/raw/*.jsonl</w:t>
            </w:r>
          </w:p>
        </w:tc>
        <w:tc>
          <w:tcPr>
            <w:tcW w:type="dxa" w:w="7128"/>
          </w:tcPr>
          <w:p>
            <w:r>
              <w:rPr>
                <w:rFonts w:ascii="Times New Roman" w:hAnsi="Times New Roman"/>
                <w:sz w:val="18"/>
              </w:rPr>
              <w:t>Сырые ответы моделей, кандидаты SQL, latency/tokens/cost metadata.</w:t>
            </w:r>
          </w:p>
        </w:tc>
      </w:tr>
      <w:tr>
        <w:tc>
          <w:tcPr>
            <w:tcW w:type="dxa" w:w="7128"/>
          </w:tcPr>
          <w:p>
            <w:r>
              <w:rPr>
                <w:rFonts w:ascii="Times New Roman" w:hAnsi="Times New Roman"/>
                <w:sz w:val="18"/>
              </w:rPr>
              <w:t>results/nl2sql/metrics/ea/summary_metrics.csv</w:t>
            </w:r>
          </w:p>
        </w:tc>
        <w:tc>
          <w:tcPr>
            <w:tcW w:type="dxa" w:w="7128"/>
          </w:tcPr>
          <w:p>
            <w:r>
              <w:rPr>
                <w:rFonts w:ascii="Times New Roman" w:hAnsi="Times New Roman"/>
                <w:sz w:val="18"/>
              </w:rPr>
              <w:t>Сводные метрики режима Execution Accuracy.</w:t>
            </w:r>
          </w:p>
        </w:tc>
      </w:tr>
      <w:tr>
        <w:tc>
          <w:tcPr>
            <w:tcW w:type="dxa" w:w="7128"/>
          </w:tcPr>
          <w:p>
            <w:r>
              <w:rPr>
                <w:rFonts w:ascii="Times New Roman" w:hAnsi="Times New Roman"/>
                <w:sz w:val="18"/>
              </w:rPr>
              <w:t>results/nl2sql/metrics/ea/sample_metrics.csv</w:t>
            </w:r>
          </w:p>
        </w:tc>
        <w:tc>
          <w:tcPr>
            <w:tcW w:type="dxa" w:w="7128"/>
          </w:tcPr>
          <w:p>
            <w:r>
              <w:rPr>
                <w:rFonts w:ascii="Times New Roman" w:hAnsi="Times New Roman"/>
                <w:sz w:val="18"/>
              </w:rPr>
              <w:t>Метрики и исходы на уровне отдельных примеров EA.</w:t>
            </w:r>
          </w:p>
        </w:tc>
      </w:tr>
      <w:tr>
        <w:tc>
          <w:tcPr>
            <w:tcW w:type="dxa" w:w="7128"/>
          </w:tcPr>
          <w:p>
            <w:r>
              <w:rPr>
                <w:rFonts w:ascii="Times New Roman" w:hAnsi="Times New Roman"/>
                <w:sz w:val="18"/>
              </w:rPr>
              <w:t>results/nl2sql/metrics/pass_k/summary_metrics.csv</w:t>
            </w:r>
          </w:p>
        </w:tc>
        <w:tc>
          <w:tcPr>
            <w:tcW w:type="dxa" w:w="7128"/>
          </w:tcPr>
          <w:p>
            <w:r>
              <w:rPr>
                <w:rFonts w:ascii="Times New Roman" w:hAnsi="Times New Roman"/>
                <w:sz w:val="18"/>
              </w:rPr>
              <w:t>Сводные Pass@K-метрики.</w:t>
            </w:r>
          </w:p>
        </w:tc>
      </w:tr>
      <w:tr>
        <w:tc>
          <w:tcPr>
            <w:tcW w:type="dxa" w:w="7128"/>
          </w:tcPr>
          <w:p>
            <w:r>
              <w:rPr>
                <w:rFonts w:ascii="Times New Roman" w:hAnsi="Times New Roman"/>
                <w:sz w:val="18"/>
              </w:rPr>
              <w:t>results/nl2sql/metrics/pass_k/sample_metrics.csv</w:t>
            </w:r>
          </w:p>
        </w:tc>
        <w:tc>
          <w:tcPr>
            <w:tcW w:type="dxa" w:w="7128"/>
          </w:tcPr>
          <w:p>
            <w:r>
              <w:rPr>
                <w:rFonts w:ascii="Times New Roman" w:hAnsi="Times New Roman"/>
                <w:sz w:val="18"/>
              </w:rPr>
              <w:t>Sample-level исходы для многократной генерации.</w:t>
            </w:r>
          </w:p>
        </w:tc>
      </w:tr>
      <w:tr>
        <w:tc>
          <w:tcPr>
            <w:tcW w:type="dxa" w:w="7128"/>
          </w:tcPr>
          <w:p>
            <w:r>
              <w:rPr>
                <w:rFonts w:ascii="Times New Roman" w:hAnsi="Times New Roman"/>
                <w:sz w:val="18"/>
              </w:rPr>
              <w:t>results/nl2sql/figures/**/*.png</w:t>
            </w:r>
          </w:p>
        </w:tc>
        <w:tc>
          <w:tcPr>
            <w:tcW w:type="dxa" w:w="7128"/>
          </w:tcPr>
          <w:p>
            <w:r>
              <w:rPr>
                <w:rFonts w:ascii="Times New Roman" w:hAnsi="Times New Roman"/>
                <w:sz w:val="18"/>
              </w:rPr>
              <w:t>Готовые графики для отчёта.</w:t>
            </w:r>
          </w:p>
        </w:tc>
      </w:tr>
      <w:tr>
        <w:tc>
          <w:tcPr>
            <w:tcW w:type="dxa" w:w="7128"/>
          </w:tcPr>
          <w:p>
            <w:r>
              <w:rPr>
                <w:rFonts w:ascii="Times New Roman" w:hAnsi="Times New Roman"/>
                <w:sz w:val="18"/>
              </w:rPr>
              <w:t>results/nl2sql/synthetic_benchmark/**/results.json</w:t>
            </w:r>
          </w:p>
        </w:tc>
        <w:tc>
          <w:tcPr>
            <w:tcW w:type="dxa" w:w="7128"/>
          </w:tcPr>
          <w:p>
            <w:r>
              <w:rPr>
                <w:rFonts w:ascii="Times New Roman" w:hAnsi="Times New Roman"/>
                <w:sz w:val="18"/>
              </w:rPr>
              <w:t>Результаты локального SEB-сценария.</w:t>
            </w:r>
          </w:p>
        </w:tc>
      </w:tr>
    </w:tbl>
    <w:p/>
    <w:p>
      <w:pPr>
        <w:pStyle w:val="Heading2"/>
      </w:pPr>
      <w:r>
        <w:t>Приложение Б. Структура синтетического набора данных SEB</w:t>
      </w:r>
    </w:p>
    <w:p>
      <w:r>
        <w:rPr>
          <w:b/>
        </w:rPr>
        <w:t>Таблица Б.1 — Файлы синтетического набора SEB</w:t>
      </w:r>
    </w:p>
    <w:tbl>
      <w:tblPr>
        <w:tblStyle w:val="TableGrid"/>
        <w:tblW w:type="auto" w:w="0"/>
        <w:tblLayout w:type="autofit"/>
        <w:tblLook w:firstColumn="1" w:firstRow="1" w:lastColumn="0" w:lastRow="0" w:noHBand="0" w:noVBand="1" w:val="04A0"/>
      </w:tblPr>
      <w:tblGrid>
        <w:gridCol w:w="4752"/>
        <w:gridCol w:w="4752"/>
        <w:gridCol w:w="4752"/>
      </w:tblGrid>
      <w:tr>
        <w:tc>
          <w:tcPr>
            <w:tcW w:type="dxa" w:w="4752"/>
          </w:tcPr>
          <w:p>
            <w:r>
              <w:rPr>
                <w:rFonts w:ascii="Times New Roman" w:hAnsi="Times New Roman"/>
                <w:b/>
                <w:sz w:val="18"/>
              </w:rPr>
              <w:t>Файл</w:t>
            </w:r>
          </w:p>
        </w:tc>
        <w:tc>
          <w:tcPr>
            <w:tcW w:type="dxa" w:w="4752"/>
          </w:tcPr>
          <w:p>
            <w:r>
              <w:rPr>
                <w:rFonts w:ascii="Times New Roman" w:hAnsi="Times New Roman"/>
                <w:b/>
                <w:sz w:val="18"/>
              </w:rPr>
              <w:t>Назначение</w:t>
            </w:r>
          </w:p>
        </w:tc>
        <w:tc>
          <w:tcPr>
            <w:tcW w:type="dxa" w:w="4752"/>
          </w:tcPr>
          <w:p>
            <w:r>
              <w:rPr>
                <w:rFonts w:ascii="Times New Roman" w:hAnsi="Times New Roman"/>
                <w:b/>
                <w:sz w:val="18"/>
              </w:rPr>
              <w:t>Путь</w:t>
            </w:r>
          </w:p>
        </w:tc>
      </w:tr>
      <w:tr>
        <w:tc>
          <w:tcPr>
            <w:tcW w:type="dxa" w:w="4752"/>
          </w:tcPr>
          <w:p>
            <w:r>
              <w:rPr>
                <w:rFonts w:ascii="Times New Roman" w:hAnsi="Times New Roman"/>
                <w:sz w:val="18"/>
              </w:rPr>
              <w:t>dataset_v1.json</w:t>
            </w:r>
          </w:p>
        </w:tc>
        <w:tc>
          <w:tcPr>
            <w:tcW w:type="dxa" w:w="4752"/>
          </w:tcPr>
          <w:p>
            <w:r>
              <w:rPr>
                <w:rFonts w:ascii="Times New Roman" w:hAnsi="Times New Roman"/>
                <w:sz w:val="18"/>
              </w:rPr>
              <w:t>Основная схема и ядро SQL-запросов.</w:t>
            </w:r>
          </w:p>
        </w:tc>
        <w:tc>
          <w:tcPr>
            <w:tcW w:type="dxa" w:w="4752"/>
          </w:tcPr>
          <w:p>
            <w:r>
              <w:rPr>
                <w:rFonts w:ascii="Times New Roman" w:hAnsi="Times New Roman"/>
                <w:sz w:val="18"/>
              </w:rPr>
              <w:t>data/nl2sql/synthetic_ecommerce/dataset_v1.json</w:t>
            </w:r>
          </w:p>
        </w:tc>
      </w:tr>
      <w:tr>
        <w:tc>
          <w:tcPr>
            <w:tcW w:type="dxa" w:w="4752"/>
          </w:tcPr>
          <w:p>
            <w:r>
              <w:rPr>
                <w:rFonts w:ascii="Times New Roman" w:hAnsi="Times New Roman"/>
                <w:sz w:val="18"/>
              </w:rPr>
              <w:t>edge_cases_v1.json</w:t>
            </w:r>
          </w:p>
        </w:tc>
        <w:tc>
          <w:tcPr>
            <w:tcW w:type="dxa" w:w="4752"/>
          </w:tcPr>
          <w:p>
            <w:r>
              <w:rPr>
                <w:rFonts w:ascii="Times New Roman" w:hAnsi="Times New Roman"/>
                <w:sz w:val="18"/>
              </w:rPr>
              <w:t>Дополнительные edge-case SQL-сценарии.</w:t>
            </w:r>
          </w:p>
        </w:tc>
        <w:tc>
          <w:tcPr>
            <w:tcW w:type="dxa" w:w="4752"/>
          </w:tcPr>
          <w:p>
            <w:r>
              <w:rPr>
                <w:rFonts w:ascii="Times New Roman" w:hAnsi="Times New Roman"/>
                <w:sz w:val="18"/>
              </w:rPr>
              <w:t>data/nl2sql/synthetic_ecommerce/edge_cases_v1.json</w:t>
            </w:r>
          </w:p>
        </w:tc>
      </w:tr>
      <w:tr>
        <w:tc>
          <w:tcPr>
            <w:tcW w:type="dxa" w:w="4752"/>
          </w:tcPr>
          <w:p>
            <w:r>
              <w:rPr>
                <w:rFonts w:ascii="Times New Roman" w:hAnsi="Times New Roman"/>
                <w:sz w:val="18"/>
              </w:rPr>
              <w:t>seed.sql</w:t>
            </w:r>
          </w:p>
        </w:tc>
        <w:tc>
          <w:tcPr>
            <w:tcW w:type="dxa" w:w="4752"/>
          </w:tcPr>
          <w:p>
            <w:r>
              <w:rPr>
                <w:rFonts w:ascii="Times New Roman" w:hAnsi="Times New Roman"/>
                <w:sz w:val="18"/>
              </w:rPr>
              <w:t>SQL-скрипт заполнения SQLite snapshot.</w:t>
            </w:r>
          </w:p>
        </w:tc>
        <w:tc>
          <w:tcPr>
            <w:tcW w:type="dxa" w:w="4752"/>
          </w:tcPr>
          <w:p>
            <w:r>
              <w:rPr>
                <w:rFonts w:ascii="Times New Roman" w:hAnsi="Times New Roman"/>
                <w:sz w:val="18"/>
              </w:rPr>
              <w:t>data/nl2sql/synthetic_ecommerce/seed.sql</w:t>
            </w:r>
          </w:p>
        </w:tc>
      </w:tr>
      <w:tr>
        <w:tc>
          <w:tcPr>
            <w:tcW w:type="dxa" w:w="4752"/>
          </w:tcPr>
          <w:p>
            <w:r>
              <w:rPr>
                <w:rFonts w:ascii="Times New Roman" w:hAnsi="Times New Roman"/>
                <w:sz w:val="18"/>
              </w:rPr>
              <w:t>snapshot.sqlite</w:t>
            </w:r>
          </w:p>
        </w:tc>
        <w:tc>
          <w:tcPr>
            <w:tcW w:type="dxa" w:w="4752"/>
          </w:tcPr>
          <w:p>
            <w:r>
              <w:rPr>
                <w:rFonts w:ascii="Times New Roman" w:hAnsi="Times New Roman"/>
                <w:sz w:val="18"/>
              </w:rPr>
              <w:t>Готовая исполняемая SQLite-база.</w:t>
            </w:r>
          </w:p>
        </w:tc>
        <w:tc>
          <w:tcPr>
            <w:tcW w:type="dxa" w:w="4752"/>
          </w:tcPr>
          <w:p>
            <w:r>
              <w:rPr>
                <w:rFonts w:ascii="Times New Roman" w:hAnsi="Times New Roman"/>
                <w:sz w:val="18"/>
              </w:rPr>
              <w:t>data/nl2sql/synthetic_ecommerce/snapshot.sqlite</w:t>
            </w:r>
          </w:p>
        </w:tc>
      </w:tr>
      <w:tr>
        <w:tc>
          <w:tcPr>
            <w:tcW w:type="dxa" w:w="4752"/>
          </w:tcPr>
          <w:p>
            <w:r>
              <w:rPr>
                <w:rFonts w:ascii="Times New Roman" w:hAnsi="Times New Roman"/>
                <w:sz w:val="18"/>
              </w:rPr>
              <w:t>coverage_summary.json</w:t>
            </w:r>
          </w:p>
        </w:tc>
        <w:tc>
          <w:tcPr>
            <w:tcW w:type="dxa" w:w="4752"/>
          </w:tcPr>
          <w:p>
            <w:r>
              <w:rPr>
                <w:rFonts w:ascii="Times New Roman" w:hAnsi="Times New Roman"/>
                <w:sz w:val="18"/>
              </w:rPr>
              <w:t>Сводка покрытия схемы, запросов и особенностей данных.</w:t>
            </w:r>
          </w:p>
        </w:tc>
        <w:tc>
          <w:tcPr>
            <w:tcW w:type="dxa" w:w="4752"/>
          </w:tcPr>
          <w:p>
            <w:r>
              <w:rPr>
                <w:rFonts w:ascii="Times New Roman" w:hAnsi="Times New Roman"/>
                <w:sz w:val="18"/>
              </w:rPr>
              <w:t>data/nl2sql/synthetic_ecommerce/coverage_summary.json</w:t>
            </w:r>
          </w:p>
        </w:tc>
      </w:tr>
    </w:tbl>
    <w:p/>
    <w:p>
      <w:r>
        <w:rPr>
          <w:b/>
        </w:rPr>
        <w:t>Таблица Б.2 — Размер таблиц SEB</w:t>
      </w:r>
    </w:p>
    <w:tbl>
      <w:tblPr>
        <w:tblStyle w:val="TableGrid"/>
        <w:tblW w:type="auto" w:w="0"/>
        <w:tblLayout w:type="autofit"/>
        <w:tblLook w:firstColumn="1" w:firstRow="1" w:lastColumn="0" w:lastRow="0" w:noHBand="0" w:noVBand="1" w:val="04A0"/>
      </w:tblPr>
      <w:tblGrid>
        <w:gridCol w:w="7128"/>
        <w:gridCol w:w="7128"/>
      </w:tblGrid>
      <w:tr>
        <w:tc>
          <w:tcPr>
            <w:tcW w:type="dxa" w:w="7128"/>
          </w:tcPr>
          <w:p>
            <w:r>
              <w:rPr>
                <w:rFonts w:ascii="Times New Roman" w:hAnsi="Times New Roman"/>
                <w:b/>
                <w:sz w:val="18"/>
              </w:rPr>
              <w:t>Таблица</w:t>
            </w:r>
          </w:p>
        </w:tc>
        <w:tc>
          <w:tcPr>
            <w:tcW w:type="dxa" w:w="7128"/>
          </w:tcPr>
          <w:p>
            <w:r>
              <w:rPr>
                <w:rFonts w:ascii="Times New Roman" w:hAnsi="Times New Roman"/>
                <w:b/>
                <w:sz w:val="18"/>
              </w:rPr>
              <w:t>Количество строк</w:t>
            </w:r>
          </w:p>
        </w:tc>
      </w:tr>
      <w:tr>
        <w:tc>
          <w:tcPr>
            <w:tcW w:type="dxa" w:w="7128"/>
          </w:tcPr>
          <w:p>
            <w:r>
              <w:rPr>
                <w:rFonts w:ascii="Times New Roman" w:hAnsi="Times New Roman"/>
                <w:sz w:val="18"/>
              </w:rPr>
              <w:t>customers</w:t>
            </w:r>
          </w:p>
        </w:tc>
        <w:tc>
          <w:tcPr>
            <w:tcW w:type="dxa" w:w="7128"/>
          </w:tcPr>
          <w:p>
            <w:r>
              <w:rPr>
                <w:rFonts w:ascii="Times New Roman" w:hAnsi="Times New Roman"/>
                <w:sz w:val="18"/>
              </w:rPr>
              <w:t>420</w:t>
            </w:r>
          </w:p>
        </w:tc>
      </w:tr>
      <w:tr>
        <w:tc>
          <w:tcPr>
            <w:tcW w:type="dxa" w:w="7128"/>
          </w:tcPr>
          <w:p>
            <w:r>
              <w:rPr>
                <w:rFonts w:ascii="Times New Roman" w:hAnsi="Times New Roman"/>
                <w:sz w:val="18"/>
              </w:rPr>
              <w:t>categories</w:t>
            </w:r>
          </w:p>
        </w:tc>
        <w:tc>
          <w:tcPr>
            <w:tcW w:type="dxa" w:w="7128"/>
          </w:tcPr>
          <w:p>
            <w:r>
              <w:rPr>
                <w:rFonts w:ascii="Times New Roman" w:hAnsi="Times New Roman"/>
                <w:sz w:val="18"/>
              </w:rPr>
              <w:t>24</w:t>
            </w:r>
          </w:p>
        </w:tc>
      </w:tr>
      <w:tr>
        <w:tc>
          <w:tcPr>
            <w:tcW w:type="dxa" w:w="7128"/>
          </w:tcPr>
          <w:p>
            <w:r>
              <w:rPr>
                <w:rFonts w:ascii="Times New Roman" w:hAnsi="Times New Roman"/>
                <w:sz w:val="18"/>
              </w:rPr>
              <w:t>products</w:t>
            </w:r>
          </w:p>
        </w:tc>
        <w:tc>
          <w:tcPr>
            <w:tcW w:type="dxa" w:w="7128"/>
          </w:tcPr>
          <w:p>
            <w:r>
              <w:rPr>
                <w:rFonts w:ascii="Times New Roman" w:hAnsi="Times New Roman"/>
                <w:sz w:val="18"/>
              </w:rPr>
              <w:t>220</w:t>
            </w:r>
          </w:p>
        </w:tc>
      </w:tr>
      <w:tr>
        <w:tc>
          <w:tcPr>
            <w:tcW w:type="dxa" w:w="7128"/>
          </w:tcPr>
          <w:p>
            <w:r>
              <w:rPr>
                <w:rFonts w:ascii="Times New Roman" w:hAnsi="Times New Roman"/>
                <w:sz w:val="18"/>
              </w:rPr>
              <w:t>orders</w:t>
            </w:r>
          </w:p>
        </w:tc>
        <w:tc>
          <w:tcPr>
            <w:tcW w:type="dxa" w:w="7128"/>
          </w:tcPr>
          <w:p>
            <w:r>
              <w:rPr>
                <w:rFonts w:ascii="Times New Roman" w:hAnsi="Times New Roman"/>
                <w:sz w:val="18"/>
              </w:rPr>
              <w:t>720</w:t>
            </w:r>
          </w:p>
        </w:tc>
      </w:tr>
      <w:tr>
        <w:tc>
          <w:tcPr>
            <w:tcW w:type="dxa" w:w="7128"/>
          </w:tcPr>
          <w:p>
            <w:r>
              <w:rPr>
                <w:rFonts w:ascii="Times New Roman" w:hAnsi="Times New Roman"/>
                <w:sz w:val="18"/>
              </w:rPr>
              <w:t>order_items</w:t>
            </w:r>
          </w:p>
        </w:tc>
        <w:tc>
          <w:tcPr>
            <w:tcW w:type="dxa" w:w="7128"/>
          </w:tcPr>
          <w:p>
            <w:r>
              <w:rPr>
                <w:rFonts w:ascii="Times New Roman" w:hAnsi="Times New Roman"/>
                <w:sz w:val="18"/>
              </w:rPr>
              <w:t>1440</w:t>
            </w:r>
          </w:p>
        </w:tc>
      </w:tr>
      <w:tr>
        <w:tc>
          <w:tcPr>
            <w:tcW w:type="dxa" w:w="7128"/>
          </w:tcPr>
          <w:p>
            <w:r>
              <w:rPr>
                <w:rFonts w:ascii="Times New Roman" w:hAnsi="Times New Roman"/>
                <w:sz w:val="18"/>
              </w:rPr>
              <w:t>returns</w:t>
            </w:r>
          </w:p>
        </w:tc>
        <w:tc>
          <w:tcPr>
            <w:tcW w:type="dxa" w:w="7128"/>
          </w:tcPr>
          <w:p>
            <w:r>
              <w:rPr>
                <w:rFonts w:ascii="Times New Roman" w:hAnsi="Times New Roman"/>
                <w:sz w:val="18"/>
              </w:rPr>
              <w:t>180</w:t>
            </w:r>
          </w:p>
        </w:tc>
      </w:tr>
    </w:tbl>
    <w:p/>
    <w:p>
      <w:r>
        <w:rPr>
          <w:b/>
        </w:rPr>
        <w:t>Таблица Б.3 — Реляционная схема SEB</w:t>
      </w:r>
    </w:p>
    <w:tbl>
      <w:tblPr>
        <w:tblStyle w:val="TableGrid"/>
        <w:tblW w:type="auto" w:w="0"/>
        <w:tblLayout w:type="autofit"/>
        <w:tblLook w:firstColumn="1" w:firstRow="1" w:lastColumn="0" w:lastRow="0" w:noHBand="0" w:noVBand="1" w:val="04A0"/>
      </w:tblPr>
      <w:tblGrid>
        <w:gridCol w:w="7128"/>
        <w:gridCol w:w="7128"/>
      </w:tblGrid>
      <w:tr>
        <w:tc>
          <w:tcPr>
            <w:tcW w:type="dxa" w:w="7128"/>
          </w:tcPr>
          <w:p>
            <w:r>
              <w:rPr>
                <w:rFonts w:ascii="Times New Roman" w:hAnsi="Times New Roman"/>
                <w:b/>
                <w:sz w:val="18"/>
              </w:rPr>
              <w:t>Таблица</w:t>
            </w:r>
          </w:p>
        </w:tc>
        <w:tc>
          <w:tcPr>
            <w:tcW w:type="dxa" w:w="7128"/>
          </w:tcPr>
          <w:p>
            <w:r>
              <w:rPr>
                <w:rFonts w:ascii="Times New Roman" w:hAnsi="Times New Roman"/>
                <w:b/>
                <w:sz w:val="18"/>
              </w:rPr>
              <w:t>Описание колонок и ограничений</w:t>
            </w:r>
          </w:p>
        </w:tc>
      </w:tr>
      <w:tr>
        <w:tc>
          <w:tcPr>
            <w:tcW w:type="dxa" w:w="7128"/>
          </w:tcPr>
          <w:p>
            <w:r>
              <w:rPr>
                <w:rFonts w:ascii="Times New Roman" w:hAnsi="Times New Roman"/>
                <w:sz w:val="18"/>
              </w:rPr>
              <w:t>customers</w:t>
            </w:r>
          </w:p>
        </w:tc>
        <w:tc>
          <w:tcPr>
            <w:tcW w:type="dxa" w:w="7128"/>
          </w:tcPr>
          <w:p>
            <w:r>
              <w:rPr>
                <w:rFonts w:ascii="Times New Roman" w:hAnsi="Times New Roman"/>
                <w:sz w:val="18"/>
              </w:rPr>
              <w:t>customer_id INT PRIMARY KEY, first_name VARCHAR, last_name VARCHAR, email VARCHAR, city VARCHAR, state VARCHAR, signup_date DATE, customer_segment VARCHAR</w:t>
            </w:r>
          </w:p>
        </w:tc>
      </w:tr>
      <w:tr>
        <w:tc>
          <w:tcPr>
            <w:tcW w:type="dxa" w:w="7128"/>
          </w:tcPr>
          <w:p>
            <w:r>
              <w:rPr>
                <w:rFonts w:ascii="Times New Roman" w:hAnsi="Times New Roman"/>
                <w:sz w:val="18"/>
              </w:rPr>
              <w:t>categories</w:t>
            </w:r>
          </w:p>
        </w:tc>
        <w:tc>
          <w:tcPr>
            <w:tcW w:type="dxa" w:w="7128"/>
          </w:tcPr>
          <w:p>
            <w:r>
              <w:rPr>
                <w:rFonts w:ascii="Times New Roman" w:hAnsi="Times New Roman"/>
                <w:sz w:val="18"/>
              </w:rPr>
              <w:t>category_id INT PRIMARY KEY, category_name VARCHAR, parent_category_id INT, FOREIGN KEY (parent_category_id) REFERENCES categories(category_id)</w:t>
            </w:r>
          </w:p>
        </w:tc>
      </w:tr>
      <w:tr>
        <w:tc>
          <w:tcPr>
            <w:tcW w:type="dxa" w:w="7128"/>
          </w:tcPr>
          <w:p>
            <w:r>
              <w:rPr>
                <w:rFonts w:ascii="Times New Roman" w:hAnsi="Times New Roman"/>
                <w:sz w:val="18"/>
              </w:rPr>
              <w:t>products</w:t>
            </w:r>
          </w:p>
        </w:tc>
        <w:tc>
          <w:tcPr>
            <w:tcW w:type="dxa" w:w="7128"/>
          </w:tcPr>
          <w:p>
            <w:r>
              <w:rPr>
                <w:rFonts w:ascii="Times New Roman" w:hAnsi="Times New Roman"/>
                <w:sz w:val="18"/>
              </w:rPr>
              <w:t>product_id INT PRIMARY KEY, product_name VARCHAR, category_id INT, brand VARCHAR, unit_price DECIMAL(10,2), is_active BOOLEAN, launched_at DATE, FOREIGN KEY (category_id) REFERENCES categories(category_id)</w:t>
            </w:r>
          </w:p>
        </w:tc>
      </w:tr>
      <w:tr>
        <w:tc>
          <w:tcPr>
            <w:tcW w:type="dxa" w:w="7128"/>
          </w:tcPr>
          <w:p>
            <w:r>
              <w:rPr>
                <w:rFonts w:ascii="Times New Roman" w:hAnsi="Times New Roman"/>
                <w:sz w:val="18"/>
              </w:rPr>
              <w:t>orders</w:t>
            </w:r>
          </w:p>
        </w:tc>
        <w:tc>
          <w:tcPr>
            <w:tcW w:type="dxa" w:w="7128"/>
          </w:tcPr>
          <w:p>
            <w:r>
              <w:rPr>
                <w:rFonts w:ascii="Times New Roman" w:hAnsi="Times New Roman"/>
                <w:sz w:val="18"/>
              </w:rPr>
              <w:t>order_id INT PRIMARY KEY, customer_id INT, order_date TIMESTAMP, order_status VARCHAR, payment_method VARCHAR, shipping_country VARCHAR, shipping_state VARCHAR, total_amount DECIMAL(12,2), FOREIGN KEY (customer_id) REFERENCES customers(customer_id)</w:t>
            </w:r>
          </w:p>
        </w:tc>
      </w:tr>
      <w:tr>
        <w:tc>
          <w:tcPr>
            <w:tcW w:type="dxa" w:w="7128"/>
          </w:tcPr>
          <w:p>
            <w:r>
              <w:rPr>
                <w:rFonts w:ascii="Times New Roman" w:hAnsi="Times New Roman"/>
                <w:sz w:val="18"/>
              </w:rPr>
              <w:t>order_items</w:t>
            </w:r>
          </w:p>
        </w:tc>
        <w:tc>
          <w:tcPr>
            <w:tcW w:type="dxa" w:w="7128"/>
          </w:tcPr>
          <w:p>
            <w:r>
              <w:rPr>
                <w:rFonts w:ascii="Times New Roman" w:hAnsi="Times New Roman"/>
                <w:sz w:val="18"/>
              </w:rPr>
              <w:t>order_item_id INT PRIMARY KEY, order_id INT, product_id INT, quantity INT, unit_price DECIMAL(10,2), discount_amount DECIMAL(10,2), FOREIGN KEY (order_id) REFERENCES orders(order_id), FOREIGN KEY (product_id) REFERENCES products(product_id)</w:t>
            </w:r>
          </w:p>
        </w:tc>
      </w:tr>
      <w:tr>
        <w:tc>
          <w:tcPr>
            <w:tcW w:type="dxa" w:w="7128"/>
          </w:tcPr>
          <w:p>
            <w:r>
              <w:rPr>
                <w:rFonts w:ascii="Times New Roman" w:hAnsi="Times New Roman"/>
                <w:sz w:val="18"/>
              </w:rPr>
              <w:t>returns</w:t>
            </w:r>
          </w:p>
        </w:tc>
        <w:tc>
          <w:tcPr>
            <w:tcW w:type="dxa" w:w="7128"/>
          </w:tcPr>
          <w:p>
            <w:r>
              <w:rPr>
                <w:rFonts w:ascii="Times New Roman" w:hAnsi="Times New Roman"/>
                <w:sz w:val="18"/>
              </w:rPr>
              <w:t>return_id INT PRIMARY KEY, order_item_id INT, return_date DATE, return_reason VARCHAR, refund_amount DECIMAL(10,2), return_status VARCHAR, FOREIGN KEY (order_item_id) REFERENCES order_items(order_item_id)</w:t>
            </w:r>
          </w:p>
        </w:tc>
      </w:tr>
    </w:tbl>
    <w:p/>
    <w:p>
      <w:r>
        <w:rPr>
          <w:b/>
        </w:rPr>
        <w:t>Таблица Б.4 — Состав SQL-запросов SEB</w:t>
      </w:r>
    </w:p>
    <w:tbl>
      <w:tblPr>
        <w:tblStyle w:val="TableGrid"/>
        <w:tblW w:type="auto" w:w="0"/>
        <w:tblLayout w:type="autofit"/>
        <w:tblLook w:firstColumn="1" w:firstRow="1" w:lastColumn="0" w:lastRow="0" w:noHBand="0" w:noVBand="1" w:val="04A0"/>
      </w:tblPr>
      <w:tblGrid>
        <w:gridCol w:w="7128"/>
        <w:gridCol w:w="7128"/>
      </w:tblGrid>
      <w:tr>
        <w:tc>
          <w:tcPr>
            <w:tcW w:type="dxa" w:w="7128"/>
          </w:tcPr>
          <w:p>
            <w:r>
              <w:rPr>
                <w:rFonts w:ascii="Times New Roman" w:hAnsi="Times New Roman"/>
                <w:b/>
                <w:sz w:val="18"/>
              </w:rPr>
              <w:t>Группа</w:t>
            </w:r>
          </w:p>
        </w:tc>
        <w:tc>
          <w:tcPr>
            <w:tcW w:type="dxa" w:w="7128"/>
          </w:tcPr>
          <w:p>
            <w:r>
              <w:rPr>
                <w:rFonts w:ascii="Times New Roman" w:hAnsi="Times New Roman"/>
                <w:b/>
                <w:sz w:val="18"/>
              </w:rPr>
              <w:t>Количество</w:t>
            </w:r>
          </w:p>
        </w:tc>
      </w:tr>
      <w:tr>
        <w:tc>
          <w:tcPr>
            <w:tcW w:type="dxa" w:w="7128"/>
          </w:tcPr>
          <w:p>
            <w:r>
              <w:rPr>
                <w:rFonts w:ascii="Times New Roman" w:hAnsi="Times New Roman"/>
                <w:sz w:val="18"/>
              </w:rPr>
              <w:t>Основное ядро</w:t>
            </w:r>
          </w:p>
        </w:tc>
        <w:tc>
          <w:tcPr>
            <w:tcW w:type="dxa" w:w="7128"/>
          </w:tcPr>
          <w:p>
            <w:r>
              <w:rPr>
                <w:rFonts w:ascii="Times New Roman" w:hAnsi="Times New Roman"/>
                <w:sz w:val="18"/>
              </w:rPr>
              <w:t>30</w:t>
            </w:r>
          </w:p>
        </w:tc>
      </w:tr>
      <w:tr>
        <w:tc>
          <w:tcPr>
            <w:tcW w:type="dxa" w:w="7128"/>
          </w:tcPr>
          <w:p>
            <w:r>
              <w:rPr>
                <w:rFonts w:ascii="Times New Roman" w:hAnsi="Times New Roman"/>
                <w:sz w:val="18"/>
              </w:rPr>
              <w:t>Edge-case слой</w:t>
            </w:r>
          </w:p>
        </w:tc>
        <w:tc>
          <w:tcPr>
            <w:tcW w:type="dxa" w:w="7128"/>
          </w:tcPr>
          <w:p>
            <w:r>
              <w:rPr>
                <w:rFonts w:ascii="Times New Roman" w:hAnsi="Times New Roman"/>
                <w:sz w:val="18"/>
              </w:rPr>
              <w:t>8</w:t>
            </w:r>
          </w:p>
        </w:tc>
      </w:tr>
      <w:tr>
        <w:tc>
          <w:tcPr>
            <w:tcW w:type="dxa" w:w="7128"/>
          </w:tcPr>
          <w:p>
            <w:r>
              <w:rPr>
                <w:rFonts w:ascii="Times New Roman" w:hAnsi="Times New Roman"/>
                <w:sz w:val="18"/>
              </w:rPr>
              <w:t>Всего</w:t>
            </w:r>
          </w:p>
        </w:tc>
        <w:tc>
          <w:tcPr>
            <w:tcW w:type="dxa" w:w="7128"/>
          </w:tcPr>
          <w:p>
            <w:r>
              <w:rPr>
                <w:rFonts w:ascii="Times New Roman" w:hAnsi="Times New Roman"/>
                <w:sz w:val="18"/>
              </w:rPr>
              <w:t>38</w:t>
            </w:r>
          </w:p>
        </w:tc>
      </w:tr>
    </w:tbl>
    <w:p/>
    <w:p>
      <w:r>
        <w:rPr>
          <w:b/>
        </w:rPr>
        <w:t>Таблица Б.5 — Распределение core-запросов по сложности</w:t>
      </w:r>
    </w:p>
    <w:tbl>
      <w:tblPr>
        <w:tblStyle w:val="TableGrid"/>
        <w:tblW w:type="auto" w:w="0"/>
        <w:tblLayout w:type="autofit"/>
        <w:tblLook w:firstColumn="1" w:firstRow="1" w:lastColumn="0" w:lastRow="0" w:noHBand="0" w:noVBand="1" w:val="04A0"/>
      </w:tblPr>
      <w:tblGrid>
        <w:gridCol w:w="7128"/>
        <w:gridCol w:w="7128"/>
      </w:tblGrid>
      <w:tr>
        <w:tc>
          <w:tcPr>
            <w:tcW w:type="dxa" w:w="7128"/>
          </w:tcPr>
          <w:p>
            <w:r>
              <w:rPr>
                <w:rFonts w:ascii="Times New Roman" w:hAnsi="Times New Roman"/>
                <w:b/>
                <w:sz w:val="18"/>
              </w:rPr>
              <w:t>Сложность</w:t>
            </w:r>
          </w:p>
        </w:tc>
        <w:tc>
          <w:tcPr>
            <w:tcW w:type="dxa" w:w="7128"/>
          </w:tcPr>
          <w:p>
            <w:r>
              <w:rPr>
                <w:rFonts w:ascii="Times New Roman" w:hAnsi="Times New Roman"/>
                <w:b/>
                <w:sz w:val="18"/>
              </w:rPr>
              <w:t>Количество</w:t>
            </w:r>
          </w:p>
        </w:tc>
      </w:tr>
      <w:tr>
        <w:tc>
          <w:tcPr>
            <w:tcW w:type="dxa" w:w="7128"/>
          </w:tcPr>
          <w:p>
            <w:r>
              <w:rPr>
                <w:rFonts w:ascii="Times New Roman" w:hAnsi="Times New Roman"/>
                <w:sz w:val="18"/>
              </w:rPr>
              <w:t>easy</w:t>
            </w:r>
          </w:p>
        </w:tc>
        <w:tc>
          <w:tcPr>
            <w:tcW w:type="dxa" w:w="7128"/>
          </w:tcPr>
          <w:p>
            <w:r>
              <w:rPr>
                <w:rFonts w:ascii="Times New Roman" w:hAnsi="Times New Roman"/>
                <w:sz w:val="18"/>
              </w:rPr>
              <w:t>10</w:t>
            </w:r>
          </w:p>
        </w:tc>
      </w:tr>
      <w:tr>
        <w:tc>
          <w:tcPr>
            <w:tcW w:type="dxa" w:w="7128"/>
          </w:tcPr>
          <w:p>
            <w:r>
              <w:rPr>
                <w:rFonts w:ascii="Times New Roman" w:hAnsi="Times New Roman"/>
                <w:sz w:val="18"/>
              </w:rPr>
              <w:t>medium</w:t>
            </w:r>
          </w:p>
        </w:tc>
        <w:tc>
          <w:tcPr>
            <w:tcW w:type="dxa" w:w="7128"/>
          </w:tcPr>
          <w:p>
            <w:r>
              <w:rPr>
                <w:rFonts w:ascii="Times New Roman" w:hAnsi="Times New Roman"/>
                <w:sz w:val="18"/>
              </w:rPr>
              <w:t>10</w:t>
            </w:r>
          </w:p>
        </w:tc>
      </w:tr>
      <w:tr>
        <w:tc>
          <w:tcPr>
            <w:tcW w:type="dxa" w:w="7128"/>
          </w:tcPr>
          <w:p>
            <w:r>
              <w:rPr>
                <w:rFonts w:ascii="Times New Roman" w:hAnsi="Times New Roman"/>
                <w:sz w:val="18"/>
              </w:rPr>
              <w:t>hard</w:t>
            </w:r>
          </w:p>
        </w:tc>
        <w:tc>
          <w:tcPr>
            <w:tcW w:type="dxa" w:w="7128"/>
          </w:tcPr>
          <w:p>
            <w:r>
              <w:rPr>
                <w:rFonts w:ascii="Times New Roman" w:hAnsi="Times New Roman"/>
                <w:sz w:val="18"/>
              </w:rPr>
              <w:t>10</w:t>
            </w:r>
          </w:p>
        </w:tc>
      </w:tr>
    </w:tbl>
    <w:p/>
    <w:p>
      <w:r>
        <w:rPr>
          <w:b/>
        </w:rPr>
        <w:t>Таблица Б.6 — Edge-case SQL-сценарии</w:t>
      </w:r>
    </w:p>
    <w:tbl>
      <w:tblPr>
        <w:tblStyle w:val="TableGrid"/>
        <w:tblW w:type="auto" w:w="0"/>
        <w:tblLayout w:type="autofit"/>
        <w:tblLook w:firstColumn="1" w:firstRow="1" w:lastColumn="0" w:lastRow="0" w:noHBand="0" w:noVBand="1" w:val="04A0"/>
      </w:tblPr>
      <w:tblGrid>
        <w:gridCol w:w="3564"/>
        <w:gridCol w:w="3564"/>
        <w:gridCol w:w="3564"/>
        <w:gridCol w:w="3564"/>
      </w:tblGrid>
      <w:tr>
        <w:tc>
          <w:tcPr>
            <w:tcW w:type="dxa" w:w="3564"/>
          </w:tcPr>
          <w:p>
            <w:r>
              <w:rPr>
                <w:rFonts w:ascii="Times New Roman" w:hAnsi="Times New Roman"/>
                <w:b/>
                <w:sz w:val="18"/>
              </w:rPr>
              <w:t>SQL</w:t>
            </w:r>
          </w:p>
        </w:tc>
        <w:tc>
          <w:tcPr>
            <w:tcW w:type="dxa" w:w="3564"/>
          </w:tcPr>
          <w:p>
            <w:r>
              <w:rPr>
                <w:rFonts w:ascii="Times New Roman" w:hAnsi="Times New Roman"/>
                <w:b/>
                <w:sz w:val="18"/>
              </w:rPr>
              <w:t>Сложность</w:t>
            </w:r>
          </w:p>
        </w:tc>
        <w:tc>
          <w:tcPr>
            <w:tcW w:type="dxa" w:w="3564"/>
          </w:tcPr>
          <w:p>
            <w:r>
              <w:rPr>
                <w:rFonts w:ascii="Times New Roman" w:hAnsi="Times New Roman"/>
                <w:b/>
                <w:sz w:val="18"/>
              </w:rPr>
              <w:t>Группа</w:t>
            </w:r>
          </w:p>
        </w:tc>
        <w:tc>
          <w:tcPr>
            <w:tcW w:type="dxa" w:w="3564"/>
          </w:tcPr>
          <w:p>
            <w:r>
              <w:rPr>
                <w:rFonts w:ascii="Times New Roman" w:hAnsi="Times New Roman"/>
                <w:b/>
                <w:sz w:val="18"/>
              </w:rPr>
              <w:t>Тип edge-case</w:t>
            </w:r>
          </w:p>
        </w:tc>
      </w:tr>
      <w:tr>
        <w:tc>
          <w:tcPr>
            <w:tcW w:type="dxa" w:w="3564"/>
          </w:tcPr>
          <w:p>
            <w:r>
              <w:rPr>
                <w:rFonts w:ascii="Times New Roman" w:hAnsi="Times New Roman"/>
                <w:sz w:val="18"/>
              </w:rPr>
              <w:t>SELECT c.category_id, c.category_name FROM categories AS c LEFT JOIN products AS p ON p.category_id = c.category_id WHERE p.product_id IS NULL;</w:t>
            </w:r>
          </w:p>
        </w:tc>
        <w:tc>
          <w:tcPr>
            <w:tcW w:type="dxa" w:w="3564"/>
          </w:tcPr>
          <w:p>
            <w:r>
              <w:rPr>
                <w:rFonts w:ascii="Times New Roman" w:hAnsi="Times New Roman"/>
                <w:sz w:val="18"/>
              </w:rPr>
              <w:t>edge_case</w:t>
            </w:r>
          </w:p>
        </w:tc>
        <w:tc>
          <w:tcPr>
            <w:tcW w:type="dxa" w:w="3564"/>
          </w:tcPr>
          <w:p>
            <w:r>
              <w:rPr>
                <w:rFonts w:ascii="Times New Roman" w:hAnsi="Times New Roman"/>
                <w:sz w:val="18"/>
              </w:rPr>
              <w:t>edge_case</w:t>
            </w:r>
          </w:p>
        </w:tc>
        <w:tc>
          <w:tcPr>
            <w:tcW w:type="dxa" w:w="3564"/>
          </w:tcPr>
          <w:p>
            <w:r>
              <w:rPr>
                <w:rFonts w:ascii="Times New Roman" w:hAnsi="Times New Roman"/>
                <w:sz w:val="18"/>
              </w:rPr>
              <w:t>anti_join</w:t>
            </w:r>
          </w:p>
        </w:tc>
      </w:tr>
      <w:tr>
        <w:tc>
          <w:tcPr>
            <w:tcW w:type="dxa" w:w="3564"/>
          </w:tcPr>
          <w:p>
            <w:r>
              <w:rPr>
                <w:rFonts w:ascii="Times New Roman" w:hAnsi="Times New Roman"/>
                <w:sz w:val="18"/>
              </w:rPr>
              <w:t>SELECT c.customer_id, c.first_name, c.last_name FROM customers AS c LEFT JOIN orders AS o ON o.customer_id = c.customer_id WHERE o.order_id IS NULL;</w:t>
            </w:r>
          </w:p>
        </w:tc>
        <w:tc>
          <w:tcPr>
            <w:tcW w:type="dxa" w:w="3564"/>
          </w:tcPr>
          <w:p>
            <w:r>
              <w:rPr>
                <w:rFonts w:ascii="Times New Roman" w:hAnsi="Times New Roman"/>
                <w:sz w:val="18"/>
              </w:rPr>
              <w:t>edge_case</w:t>
            </w:r>
          </w:p>
        </w:tc>
        <w:tc>
          <w:tcPr>
            <w:tcW w:type="dxa" w:w="3564"/>
          </w:tcPr>
          <w:p>
            <w:r>
              <w:rPr>
                <w:rFonts w:ascii="Times New Roman" w:hAnsi="Times New Roman"/>
                <w:sz w:val="18"/>
              </w:rPr>
              <w:t>edge_case</w:t>
            </w:r>
          </w:p>
        </w:tc>
        <w:tc>
          <w:tcPr>
            <w:tcW w:type="dxa" w:w="3564"/>
          </w:tcPr>
          <w:p>
            <w:r>
              <w:rPr>
                <w:rFonts w:ascii="Times New Roman" w:hAnsi="Times New Roman"/>
                <w:sz w:val="18"/>
              </w:rPr>
              <w:t>anti_join</w:t>
            </w:r>
          </w:p>
        </w:tc>
      </w:tr>
      <w:tr>
        <w:tc>
          <w:tcPr>
            <w:tcW w:type="dxa" w:w="3564"/>
          </w:tcPr>
          <w:p>
            <w:r>
              <w:rPr>
                <w:rFonts w:ascii="Times New Roman" w:hAnsi="Times New Roman"/>
                <w:sz w:val="18"/>
              </w:rPr>
              <w:t>SELECT r.return_id, r.order_item_id, COALESCE(r.return_reason, 'unspecified') AS normalized_reason FROM returns AS r WHERE r.return_reason IS NULL OR r.return_reason = '';</w:t>
            </w:r>
          </w:p>
        </w:tc>
        <w:tc>
          <w:tcPr>
            <w:tcW w:type="dxa" w:w="3564"/>
          </w:tcPr>
          <w:p>
            <w:r>
              <w:rPr>
                <w:rFonts w:ascii="Times New Roman" w:hAnsi="Times New Roman"/>
                <w:sz w:val="18"/>
              </w:rPr>
              <w:t>edge_case</w:t>
            </w:r>
          </w:p>
        </w:tc>
        <w:tc>
          <w:tcPr>
            <w:tcW w:type="dxa" w:w="3564"/>
          </w:tcPr>
          <w:p>
            <w:r>
              <w:rPr>
                <w:rFonts w:ascii="Times New Roman" w:hAnsi="Times New Roman"/>
                <w:sz w:val="18"/>
              </w:rPr>
              <w:t>edge_case</w:t>
            </w:r>
          </w:p>
        </w:tc>
        <w:tc>
          <w:tcPr>
            <w:tcW w:type="dxa" w:w="3564"/>
          </w:tcPr>
          <w:p>
            <w:r>
              <w:rPr>
                <w:rFonts w:ascii="Times New Roman" w:hAnsi="Times New Roman"/>
                <w:sz w:val="18"/>
              </w:rPr>
              <w:t>null_handling</w:t>
            </w:r>
          </w:p>
        </w:tc>
      </w:tr>
      <w:tr>
        <w:tc>
          <w:tcPr>
            <w:tcW w:type="dxa" w:w="3564"/>
          </w:tcPr>
          <w:p>
            <w:r>
              <w:rPr>
                <w:rFonts w:ascii="Times New Roman" w:hAnsi="Times New Roman"/>
                <w:sz w:val="18"/>
              </w:rPr>
              <w:t>SELECT p.product_id, p.product_name FROM products AS p LEFT JOIN order_items AS oi ON oi.product_id = p.product_id WHERE oi.order_item_id IS NULL;</w:t>
            </w:r>
          </w:p>
        </w:tc>
        <w:tc>
          <w:tcPr>
            <w:tcW w:type="dxa" w:w="3564"/>
          </w:tcPr>
          <w:p>
            <w:r>
              <w:rPr>
                <w:rFonts w:ascii="Times New Roman" w:hAnsi="Times New Roman"/>
                <w:sz w:val="18"/>
              </w:rPr>
              <w:t>edge_case</w:t>
            </w:r>
          </w:p>
        </w:tc>
        <w:tc>
          <w:tcPr>
            <w:tcW w:type="dxa" w:w="3564"/>
          </w:tcPr>
          <w:p>
            <w:r>
              <w:rPr>
                <w:rFonts w:ascii="Times New Roman" w:hAnsi="Times New Roman"/>
                <w:sz w:val="18"/>
              </w:rPr>
              <w:t>edge_case</w:t>
            </w:r>
          </w:p>
        </w:tc>
        <w:tc>
          <w:tcPr>
            <w:tcW w:type="dxa" w:w="3564"/>
          </w:tcPr>
          <w:p>
            <w:r>
              <w:rPr>
                <w:rFonts w:ascii="Times New Roman" w:hAnsi="Times New Roman"/>
                <w:sz w:val="18"/>
              </w:rPr>
              <w:t>empty_result</w:t>
            </w:r>
          </w:p>
        </w:tc>
      </w:tr>
      <w:tr>
        <w:tc>
          <w:tcPr>
            <w:tcW w:type="dxa" w:w="3564"/>
          </w:tcPr>
          <w:p>
            <w:r>
              <w:rPr>
                <w:rFonts w:ascii="Times New Roman" w:hAnsi="Times New Roman"/>
                <w:sz w:val="18"/>
              </w:rPr>
              <w:t>SELECT o.shipping_country, COUNT(*) AS null_state_orders FROM orders AS o WHERE o.shipping_state IS NULL GROUP BY o.shipping_country;</w:t>
            </w:r>
          </w:p>
        </w:tc>
        <w:tc>
          <w:tcPr>
            <w:tcW w:type="dxa" w:w="3564"/>
          </w:tcPr>
          <w:p>
            <w:r>
              <w:rPr>
                <w:rFonts w:ascii="Times New Roman" w:hAnsi="Times New Roman"/>
                <w:sz w:val="18"/>
              </w:rPr>
              <w:t>edge_case</w:t>
            </w:r>
          </w:p>
        </w:tc>
        <w:tc>
          <w:tcPr>
            <w:tcW w:type="dxa" w:w="3564"/>
          </w:tcPr>
          <w:p>
            <w:r>
              <w:rPr>
                <w:rFonts w:ascii="Times New Roman" w:hAnsi="Times New Roman"/>
                <w:sz w:val="18"/>
              </w:rPr>
              <w:t>edge_case</w:t>
            </w:r>
          </w:p>
        </w:tc>
        <w:tc>
          <w:tcPr>
            <w:tcW w:type="dxa" w:w="3564"/>
          </w:tcPr>
          <w:p>
            <w:r>
              <w:rPr>
                <w:rFonts w:ascii="Times New Roman" w:hAnsi="Times New Roman"/>
                <w:sz w:val="18"/>
              </w:rPr>
              <w:t>null_handling</w:t>
            </w:r>
          </w:p>
        </w:tc>
      </w:tr>
      <w:tr>
        <w:tc>
          <w:tcPr>
            <w:tcW w:type="dxa" w:w="3564"/>
          </w:tcPr>
          <w:p>
            <w:r>
              <w:rPr>
                <w:rFonts w:ascii="Times New Roman" w:hAnsi="Times New Roman"/>
                <w:sz w:val="18"/>
              </w:rPr>
              <w:t>SELECT c.customer_segment, AVG(o.total_amount) AS avg_cancelled_amount FROM customers AS c JOIN orders AS o ON o.customer_id = c.customer_id WHERE o.order_status = 'cancelled' GROUP BY c.customer_segment HAVING COUNT(o.order_id) &gt; 0;</w:t>
            </w:r>
          </w:p>
        </w:tc>
        <w:tc>
          <w:tcPr>
            <w:tcW w:type="dxa" w:w="3564"/>
          </w:tcPr>
          <w:p>
            <w:r>
              <w:rPr>
                <w:rFonts w:ascii="Times New Roman" w:hAnsi="Times New Roman"/>
                <w:sz w:val="18"/>
              </w:rPr>
              <w:t>edge_case</w:t>
            </w:r>
          </w:p>
        </w:tc>
        <w:tc>
          <w:tcPr>
            <w:tcW w:type="dxa" w:w="3564"/>
          </w:tcPr>
          <w:p>
            <w:r>
              <w:rPr>
                <w:rFonts w:ascii="Times New Roman" w:hAnsi="Times New Roman"/>
                <w:sz w:val="18"/>
              </w:rPr>
              <w:t>edge_case</w:t>
            </w:r>
          </w:p>
        </w:tc>
        <w:tc>
          <w:tcPr>
            <w:tcW w:type="dxa" w:w="3564"/>
          </w:tcPr>
          <w:p>
            <w:r>
              <w:rPr>
                <w:rFonts w:ascii="Times New Roman" w:hAnsi="Times New Roman"/>
                <w:sz w:val="18"/>
              </w:rPr>
              <w:t>aggregation_edge</w:t>
            </w:r>
          </w:p>
        </w:tc>
      </w:tr>
      <w:tr>
        <w:tc>
          <w:tcPr>
            <w:tcW w:type="dxa" w:w="3564"/>
          </w:tcPr>
          <w:p>
            <w:r>
              <w:rPr>
                <w:rFonts w:ascii="Times New Roman" w:hAnsi="Times New Roman"/>
                <w:sz w:val="18"/>
              </w:rPr>
              <w:t>SELECT p.brand, COUNT(r.return_id) AS rejected_returns FROM products AS p JOIN order_items AS oi ON oi.product_id = p.product_id LEFT JOIN returns AS r ON r.order_item_id = oi.order_item_id AND r.return_status = 'rejected' GROUP BY p.brand HAVING COUNT(r.return_id) &gt; 0;</w:t>
            </w:r>
          </w:p>
        </w:tc>
        <w:tc>
          <w:tcPr>
            <w:tcW w:type="dxa" w:w="3564"/>
          </w:tcPr>
          <w:p>
            <w:r>
              <w:rPr>
                <w:rFonts w:ascii="Times New Roman" w:hAnsi="Times New Roman"/>
                <w:sz w:val="18"/>
              </w:rPr>
              <w:t>edge_case</w:t>
            </w:r>
          </w:p>
        </w:tc>
        <w:tc>
          <w:tcPr>
            <w:tcW w:type="dxa" w:w="3564"/>
          </w:tcPr>
          <w:p>
            <w:r>
              <w:rPr>
                <w:rFonts w:ascii="Times New Roman" w:hAnsi="Times New Roman"/>
                <w:sz w:val="18"/>
              </w:rPr>
              <w:t>edge_case</w:t>
            </w:r>
          </w:p>
        </w:tc>
        <w:tc>
          <w:tcPr>
            <w:tcW w:type="dxa" w:w="3564"/>
          </w:tcPr>
          <w:p>
            <w:r>
              <w:rPr>
                <w:rFonts w:ascii="Times New Roman" w:hAnsi="Times New Roman"/>
                <w:sz w:val="18"/>
              </w:rPr>
              <w:t>aggregation_edge</w:t>
            </w:r>
          </w:p>
        </w:tc>
      </w:tr>
      <w:tr>
        <w:tc>
          <w:tcPr>
            <w:tcW w:type="dxa" w:w="3564"/>
          </w:tcPr>
          <w:p>
            <w:r>
              <w:rPr>
                <w:rFonts w:ascii="Times New Roman" w:hAnsi="Times New Roman"/>
                <w:sz w:val="18"/>
              </w:rPr>
              <w:t>SELECT c.customer_id, c.email FROM customers AS c WHERE EXISTS (SELECT 1 FROM orders AS o WHERE o.customer_id = c.customer_id AND o.total_amount = 0);</w:t>
            </w:r>
          </w:p>
        </w:tc>
        <w:tc>
          <w:tcPr>
            <w:tcW w:type="dxa" w:w="3564"/>
          </w:tcPr>
          <w:p>
            <w:r>
              <w:rPr>
                <w:rFonts w:ascii="Times New Roman" w:hAnsi="Times New Roman"/>
                <w:sz w:val="18"/>
              </w:rPr>
              <w:t>edge_case</w:t>
            </w:r>
          </w:p>
        </w:tc>
        <w:tc>
          <w:tcPr>
            <w:tcW w:type="dxa" w:w="3564"/>
          </w:tcPr>
          <w:p>
            <w:r>
              <w:rPr>
                <w:rFonts w:ascii="Times New Roman" w:hAnsi="Times New Roman"/>
                <w:sz w:val="18"/>
              </w:rPr>
              <w:t>edge_case</w:t>
            </w:r>
          </w:p>
        </w:tc>
        <w:tc>
          <w:tcPr>
            <w:tcW w:type="dxa" w:w="3564"/>
          </w:tcPr>
          <w:p>
            <w:r>
              <w:rPr>
                <w:rFonts w:ascii="Times New Roman" w:hAnsi="Times New Roman"/>
                <w:sz w:val="18"/>
              </w:rPr>
              <w:t>empty_result</w:t>
            </w:r>
          </w:p>
        </w:tc>
      </w:tr>
    </w:tbl>
    <w:p/>
    <w:p>
      <w:r>
        <w:rPr>
          <w:b/>
        </w:rPr>
        <w:t>Таблица Б.7 — Колонки SEB с ненулевой долей NULL</w:t>
      </w:r>
    </w:p>
    <w:tbl>
      <w:tblPr>
        <w:tblStyle w:val="TableGrid"/>
        <w:tblW w:type="auto" w:w="0"/>
        <w:tblLayout w:type="autofit"/>
        <w:tblLook w:firstColumn="1" w:firstRow="1" w:lastColumn="0" w:lastRow="0" w:noHBand="0" w:noVBand="1" w:val="04A0"/>
      </w:tblPr>
      <w:tblGrid>
        <w:gridCol w:w="7128"/>
        <w:gridCol w:w="7128"/>
      </w:tblGrid>
      <w:tr>
        <w:tc>
          <w:tcPr>
            <w:tcW w:type="dxa" w:w="7128"/>
          </w:tcPr>
          <w:p>
            <w:r>
              <w:rPr>
                <w:rFonts w:ascii="Times New Roman" w:hAnsi="Times New Roman"/>
                <w:b/>
                <w:sz w:val="18"/>
              </w:rPr>
              <w:t>Колонка</w:t>
            </w:r>
          </w:p>
        </w:tc>
        <w:tc>
          <w:tcPr>
            <w:tcW w:type="dxa" w:w="7128"/>
          </w:tcPr>
          <w:p>
            <w:r>
              <w:rPr>
                <w:rFonts w:ascii="Times New Roman" w:hAnsi="Times New Roman"/>
                <w:b/>
                <w:sz w:val="18"/>
              </w:rPr>
              <w:t>Доля NULL</w:t>
            </w:r>
          </w:p>
        </w:tc>
      </w:tr>
      <w:tr>
        <w:tc>
          <w:tcPr>
            <w:tcW w:type="dxa" w:w="7128"/>
          </w:tcPr>
          <w:p>
            <w:r>
              <w:rPr>
                <w:rFonts w:ascii="Times New Roman" w:hAnsi="Times New Roman"/>
                <w:sz w:val="18"/>
              </w:rPr>
              <w:t>orders.shipping_state</w:t>
            </w:r>
          </w:p>
        </w:tc>
        <w:tc>
          <w:tcPr>
            <w:tcW w:type="dxa" w:w="7128"/>
          </w:tcPr>
          <w:p>
            <w:r>
              <w:rPr>
                <w:rFonts w:ascii="Times New Roman" w:hAnsi="Times New Roman"/>
                <w:sz w:val="18"/>
              </w:rPr>
              <w:t>0.333300</w:t>
            </w:r>
          </w:p>
        </w:tc>
      </w:tr>
      <w:tr>
        <w:tc>
          <w:tcPr>
            <w:tcW w:type="dxa" w:w="7128"/>
          </w:tcPr>
          <w:p>
            <w:r>
              <w:rPr>
                <w:rFonts w:ascii="Times New Roman" w:hAnsi="Times New Roman"/>
                <w:sz w:val="18"/>
              </w:rPr>
              <w:t>categories.parent_category_id</w:t>
            </w:r>
          </w:p>
        </w:tc>
        <w:tc>
          <w:tcPr>
            <w:tcW w:type="dxa" w:w="7128"/>
          </w:tcPr>
          <w:p>
            <w:r>
              <w:rPr>
                <w:rFonts w:ascii="Times New Roman" w:hAnsi="Times New Roman"/>
                <w:sz w:val="18"/>
              </w:rPr>
              <w:t>0.250000</w:t>
            </w:r>
          </w:p>
        </w:tc>
      </w:tr>
      <w:tr>
        <w:tc>
          <w:tcPr>
            <w:tcW w:type="dxa" w:w="7128"/>
          </w:tcPr>
          <w:p>
            <w:r>
              <w:rPr>
                <w:rFonts w:ascii="Times New Roman" w:hAnsi="Times New Roman"/>
                <w:sz w:val="18"/>
              </w:rPr>
              <w:t>returns.return_reason</w:t>
            </w:r>
          </w:p>
        </w:tc>
        <w:tc>
          <w:tcPr>
            <w:tcW w:type="dxa" w:w="7128"/>
          </w:tcPr>
          <w:p>
            <w:r>
              <w:rPr>
                <w:rFonts w:ascii="Times New Roman" w:hAnsi="Times New Roman"/>
                <w:sz w:val="18"/>
              </w:rPr>
              <w:t>0.122200</w:t>
            </w:r>
          </w:p>
        </w:tc>
      </w:tr>
      <w:tr>
        <w:tc>
          <w:tcPr>
            <w:tcW w:type="dxa" w:w="7128"/>
          </w:tcPr>
          <w:p>
            <w:r>
              <w:rPr>
                <w:rFonts w:ascii="Times New Roman" w:hAnsi="Times New Roman"/>
                <w:sz w:val="18"/>
              </w:rPr>
              <w:t>customers.state</w:t>
            </w:r>
          </w:p>
        </w:tc>
        <w:tc>
          <w:tcPr>
            <w:tcW w:type="dxa" w:w="7128"/>
          </w:tcPr>
          <w:p>
            <w:r>
              <w:rPr>
                <w:rFonts w:ascii="Times New Roman" w:hAnsi="Times New Roman"/>
                <w:sz w:val="18"/>
              </w:rPr>
              <w:t>0.109500</w:t>
            </w:r>
          </w:p>
        </w:tc>
      </w:tr>
      <w:tr>
        <w:tc>
          <w:tcPr>
            <w:tcW w:type="dxa" w:w="7128"/>
          </w:tcPr>
          <w:p>
            <w:r>
              <w:rPr>
                <w:rFonts w:ascii="Times New Roman" w:hAnsi="Times New Roman"/>
                <w:sz w:val="18"/>
              </w:rPr>
              <w:t>products.launched_at</w:t>
            </w:r>
          </w:p>
        </w:tc>
        <w:tc>
          <w:tcPr>
            <w:tcW w:type="dxa" w:w="7128"/>
          </w:tcPr>
          <w:p>
            <w:r>
              <w:rPr>
                <w:rFonts w:ascii="Times New Roman" w:hAnsi="Times New Roman"/>
                <w:sz w:val="18"/>
              </w:rPr>
              <w:t>0.068200</w:t>
            </w:r>
          </w:p>
        </w:tc>
      </w:tr>
      <w:tr>
        <w:tc>
          <w:tcPr>
            <w:tcW w:type="dxa" w:w="7128"/>
          </w:tcPr>
          <w:p>
            <w:r>
              <w:rPr>
                <w:rFonts w:ascii="Times New Roman" w:hAnsi="Times New Roman"/>
                <w:sz w:val="18"/>
              </w:rPr>
              <w:t>order_items.discount_amount</w:t>
            </w:r>
          </w:p>
        </w:tc>
        <w:tc>
          <w:tcPr>
            <w:tcW w:type="dxa" w:w="7128"/>
          </w:tcPr>
          <w:p>
            <w:r>
              <w:rPr>
                <w:rFonts w:ascii="Times New Roman" w:hAnsi="Times New Roman"/>
                <w:sz w:val="18"/>
              </w:rPr>
              <w:t>0.038200</w:t>
            </w:r>
          </w:p>
        </w:tc>
      </w:tr>
      <w:tr>
        <w:tc>
          <w:tcPr>
            <w:tcW w:type="dxa" w:w="7128"/>
          </w:tcPr>
          <w:p>
            <w:r>
              <w:rPr>
                <w:rFonts w:ascii="Times New Roman" w:hAnsi="Times New Roman"/>
                <w:sz w:val="18"/>
              </w:rPr>
              <w:t>customers.city</w:t>
            </w:r>
          </w:p>
        </w:tc>
        <w:tc>
          <w:tcPr>
            <w:tcW w:type="dxa" w:w="7128"/>
          </w:tcPr>
          <w:p>
            <w:r>
              <w:rPr>
                <w:rFonts w:ascii="Times New Roman" w:hAnsi="Times New Roman"/>
                <w:sz w:val="18"/>
              </w:rPr>
              <w:t>0.026200</w:t>
            </w:r>
          </w:p>
        </w:tc>
      </w:tr>
    </w:tbl>
    <w:p/>
    <w:p>
      <w:r>
        <w:rPr>
          <w:b/>
        </w:rPr>
        <w:t>Таблица Б.8 — Контролируемые нестандартные значения SEB</w:t>
      </w:r>
    </w:p>
    <w:tbl>
      <w:tblPr>
        <w:tblStyle w:val="TableGrid"/>
        <w:tblW w:type="auto" w:w="0"/>
        <w:tblLayout w:type="autofit"/>
        <w:tblLook w:firstColumn="1" w:firstRow="1" w:lastColumn="0" w:lastRow="0" w:noHBand="0" w:noVBand="1" w:val="04A0"/>
      </w:tblPr>
      <w:tblGrid>
        <w:gridCol w:w="7128"/>
        <w:gridCol w:w="7128"/>
      </w:tblGrid>
      <w:tr>
        <w:tc>
          <w:tcPr>
            <w:tcW w:type="dxa" w:w="7128"/>
          </w:tcPr>
          <w:p>
            <w:r>
              <w:rPr>
                <w:rFonts w:ascii="Times New Roman" w:hAnsi="Times New Roman"/>
                <w:b/>
                <w:sz w:val="18"/>
              </w:rPr>
              <w:t>Проверка</w:t>
            </w:r>
          </w:p>
        </w:tc>
        <w:tc>
          <w:tcPr>
            <w:tcW w:type="dxa" w:w="7128"/>
          </w:tcPr>
          <w:p>
            <w:r>
              <w:rPr>
                <w:rFonts w:ascii="Times New Roman" w:hAnsi="Times New Roman"/>
                <w:b/>
                <w:sz w:val="18"/>
              </w:rPr>
              <w:t>Количество</w:t>
            </w:r>
          </w:p>
        </w:tc>
      </w:tr>
      <w:tr>
        <w:tc>
          <w:tcPr>
            <w:tcW w:type="dxa" w:w="7128"/>
          </w:tcPr>
          <w:p>
            <w:r>
              <w:rPr>
                <w:rFonts w:ascii="Times New Roman" w:hAnsi="Times New Roman"/>
                <w:sz w:val="18"/>
              </w:rPr>
              <w:t>products.brand:Brand-X/Legacy</w:t>
            </w:r>
          </w:p>
        </w:tc>
        <w:tc>
          <w:tcPr>
            <w:tcW w:type="dxa" w:w="7128"/>
          </w:tcPr>
          <w:p>
            <w:r>
              <w:rPr>
                <w:rFonts w:ascii="Times New Roman" w:hAnsi="Times New Roman"/>
                <w:sz w:val="18"/>
              </w:rPr>
              <w:t>7</w:t>
            </w:r>
          </w:p>
        </w:tc>
      </w:tr>
      <w:tr>
        <w:tc>
          <w:tcPr>
            <w:tcW w:type="dxa" w:w="7128"/>
          </w:tcPr>
          <w:p>
            <w:r>
              <w:rPr>
                <w:rFonts w:ascii="Times New Roman" w:hAnsi="Times New Roman"/>
                <w:sz w:val="18"/>
              </w:rPr>
              <w:t>orders.payment_method:crypto</w:t>
            </w:r>
          </w:p>
        </w:tc>
        <w:tc>
          <w:tcPr>
            <w:tcW w:type="dxa" w:w="7128"/>
          </w:tcPr>
          <w:p>
            <w:r>
              <w:rPr>
                <w:rFonts w:ascii="Times New Roman" w:hAnsi="Times New Roman"/>
                <w:sz w:val="18"/>
              </w:rPr>
              <w:t>36</w:t>
            </w:r>
          </w:p>
        </w:tc>
      </w:tr>
      <w:tr>
        <w:tc>
          <w:tcPr>
            <w:tcW w:type="dxa" w:w="7128"/>
          </w:tcPr>
          <w:p>
            <w:r>
              <w:rPr>
                <w:rFonts w:ascii="Times New Roman" w:hAnsi="Times New Roman"/>
                <w:sz w:val="18"/>
              </w:rPr>
              <w:t>returns.return_reason:empty_string</w:t>
            </w:r>
          </w:p>
        </w:tc>
        <w:tc>
          <w:tcPr>
            <w:tcW w:type="dxa" w:w="7128"/>
          </w:tcPr>
          <w:p>
            <w:r>
              <w:rPr>
                <w:rFonts w:ascii="Times New Roman" w:hAnsi="Times New Roman"/>
                <w:sz w:val="18"/>
              </w:rPr>
              <w:t>14</w:t>
            </w:r>
          </w:p>
        </w:tc>
      </w:tr>
    </w:tbl>
    <w:p/>
    <w:p>
      <w:r>
        <w:rPr>
          <w:b/>
        </w:rPr>
        <w:t>Таблица Б.9 — Покрытие пользовательских намерений SEB</w:t>
      </w:r>
    </w:p>
    <w:tbl>
      <w:tblPr>
        <w:tblStyle w:val="TableGrid"/>
        <w:tblW w:type="auto" w:w="0"/>
        <w:tblLayout w:type="autofit"/>
        <w:tblLook w:firstColumn="1" w:firstRow="1" w:lastColumn="0" w:lastRow="0" w:noHBand="0" w:noVBand="1" w:val="04A0"/>
      </w:tblPr>
      <w:tblGrid>
        <w:gridCol w:w="7128"/>
        <w:gridCol w:w="7128"/>
      </w:tblGrid>
      <w:tr>
        <w:tc>
          <w:tcPr>
            <w:tcW w:type="dxa" w:w="7128"/>
          </w:tcPr>
          <w:p>
            <w:r>
              <w:rPr>
                <w:rFonts w:ascii="Times New Roman" w:hAnsi="Times New Roman"/>
                <w:b/>
                <w:sz w:val="18"/>
              </w:rPr>
              <w:t>Пользовательское намерение</w:t>
            </w:r>
          </w:p>
        </w:tc>
        <w:tc>
          <w:tcPr>
            <w:tcW w:type="dxa" w:w="7128"/>
          </w:tcPr>
          <w:p>
            <w:r>
              <w:rPr>
                <w:rFonts w:ascii="Times New Roman" w:hAnsi="Times New Roman"/>
                <w:b/>
                <w:sz w:val="18"/>
              </w:rPr>
              <w:t>Количество запросов</w:t>
            </w:r>
          </w:p>
        </w:tc>
      </w:tr>
      <w:tr>
        <w:tc>
          <w:tcPr>
            <w:tcW w:type="dxa" w:w="7128"/>
          </w:tcPr>
          <w:p>
            <w:r>
              <w:rPr>
                <w:rFonts w:ascii="Times New Roman" w:hAnsi="Times New Roman"/>
                <w:sz w:val="18"/>
              </w:rPr>
              <w:t>aggregation</w:t>
            </w:r>
          </w:p>
        </w:tc>
        <w:tc>
          <w:tcPr>
            <w:tcW w:type="dxa" w:w="7128"/>
          </w:tcPr>
          <w:p>
            <w:r>
              <w:rPr>
                <w:rFonts w:ascii="Times New Roman" w:hAnsi="Times New Roman"/>
                <w:sz w:val="18"/>
              </w:rPr>
              <w:t>21</w:t>
            </w:r>
          </w:p>
        </w:tc>
      </w:tr>
      <w:tr>
        <w:tc>
          <w:tcPr>
            <w:tcW w:type="dxa" w:w="7128"/>
          </w:tcPr>
          <w:p>
            <w:r>
              <w:rPr>
                <w:rFonts w:ascii="Times New Roman" w:hAnsi="Times New Roman"/>
                <w:sz w:val="18"/>
              </w:rPr>
              <w:t>comparison</w:t>
            </w:r>
          </w:p>
        </w:tc>
        <w:tc>
          <w:tcPr>
            <w:tcW w:type="dxa" w:w="7128"/>
          </w:tcPr>
          <w:p>
            <w:r>
              <w:rPr>
                <w:rFonts w:ascii="Times New Roman" w:hAnsi="Times New Roman"/>
                <w:sz w:val="18"/>
              </w:rPr>
              <w:t>12</w:t>
            </w:r>
          </w:p>
        </w:tc>
      </w:tr>
      <w:tr>
        <w:tc>
          <w:tcPr>
            <w:tcW w:type="dxa" w:w="7128"/>
          </w:tcPr>
          <w:p>
            <w:r>
              <w:rPr>
                <w:rFonts w:ascii="Times New Roman" w:hAnsi="Times New Roman"/>
                <w:sz w:val="18"/>
              </w:rPr>
              <w:t>filtering</w:t>
            </w:r>
          </w:p>
        </w:tc>
        <w:tc>
          <w:tcPr>
            <w:tcW w:type="dxa" w:w="7128"/>
          </w:tcPr>
          <w:p>
            <w:r>
              <w:rPr>
                <w:rFonts w:ascii="Times New Roman" w:hAnsi="Times New Roman"/>
                <w:sz w:val="18"/>
              </w:rPr>
              <w:t>23</w:t>
            </w:r>
          </w:p>
        </w:tc>
      </w:tr>
      <w:tr>
        <w:tc>
          <w:tcPr>
            <w:tcW w:type="dxa" w:w="7128"/>
          </w:tcPr>
          <w:p>
            <w:r>
              <w:rPr>
                <w:rFonts w:ascii="Times New Roman" w:hAnsi="Times New Roman"/>
                <w:sz w:val="18"/>
              </w:rPr>
              <w:t>ranking</w:t>
            </w:r>
          </w:p>
        </w:tc>
        <w:tc>
          <w:tcPr>
            <w:tcW w:type="dxa" w:w="7128"/>
          </w:tcPr>
          <w:p>
            <w:r>
              <w:rPr>
                <w:rFonts w:ascii="Times New Roman" w:hAnsi="Times New Roman"/>
                <w:sz w:val="18"/>
              </w:rPr>
              <w:t>5</w:t>
            </w:r>
          </w:p>
        </w:tc>
      </w:tr>
      <w:tr>
        <w:tc>
          <w:tcPr>
            <w:tcW w:type="dxa" w:w="7128"/>
          </w:tcPr>
          <w:p>
            <w:r>
              <w:rPr>
                <w:rFonts w:ascii="Times New Roman" w:hAnsi="Times New Roman"/>
                <w:sz w:val="18"/>
              </w:rPr>
              <w:t>segmentation</w:t>
            </w:r>
          </w:p>
        </w:tc>
        <w:tc>
          <w:tcPr>
            <w:tcW w:type="dxa" w:w="7128"/>
          </w:tcPr>
          <w:p>
            <w:r>
              <w:rPr>
                <w:rFonts w:ascii="Times New Roman" w:hAnsi="Times New Roman"/>
                <w:sz w:val="18"/>
              </w:rPr>
              <w:t>20</w:t>
            </w:r>
          </w:p>
        </w:tc>
      </w:tr>
    </w:tbl>
    <w:p/>
    <w:p>
      <w:r>
        <w:rPr>
          <w:b/>
        </w:rPr>
        <w:t>Таблица Б.10 — Использование таблиц в SQL-запросах SEB</w:t>
      </w:r>
    </w:p>
    <w:tbl>
      <w:tblPr>
        <w:tblStyle w:val="TableGrid"/>
        <w:tblW w:type="auto" w:w="0"/>
        <w:tblLayout w:type="autofit"/>
        <w:tblLook w:firstColumn="1" w:firstRow="1" w:lastColumn="0" w:lastRow="0" w:noHBand="0" w:noVBand="1" w:val="04A0"/>
      </w:tblPr>
      <w:tblGrid>
        <w:gridCol w:w="7128"/>
        <w:gridCol w:w="7128"/>
      </w:tblGrid>
      <w:tr>
        <w:tc>
          <w:tcPr>
            <w:tcW w:type="dxa" w:w="7128"/>
          </w:tcPr>
          <w:p>
            <w:r>
              <w:rPr>
                <w:rFonts w:ascii="Times New Roman" w:hAnsi="Times New Roman"/>
                <w:b/>
                <w:sz w:val="18"/>
              </w:rPr>
              <w:t>Таблица</w:t>
            </w:r>
          </w:p>
        </w:tc>
        <w:tc>
          <w:tcPr>
            <w:tcW w:type="dxa" w:w="7128"/>
          </w:tcPr>
          <w:p>
            <w:r>
              <w:rPr>
                <w:rFonts w:ascii="Times New Roman" w:hAnsi="Times New Roman"/>
                <w:b/>
                <w:sz w:val="18"/>
              </w:rPr>
              <w:t>Количество использований</w:t>
            </w:r>
          </w:p>
        </w:tc>
      </w:tr>
      <w:tr>
        <w:tc>
          <w:tcPr>
            <w:tcW w:type="dxa" w:w="7128"/>
          </w:tcPr>
          <w:p>
            <w:r>
              <w:rPr>
                <w:rFonts w:ascii="Times New Roman" w:hAnsi="Times New Roman"/>
                <w:sz w:val="18"/>
              </w:rPr>
              <w:t>orders</w:t>
            </w:r>
          </w:p>
        </w:tc>
        <w:tc>
          <w:tcPr>
            <w:tcW w:type="dxa" w:w="7128"/>
          </w:tcPr>
          <w:p>
            <w:r>
              <w:rPr>
                <w:rFonts w:ascii="Times New Roman" w:hAnsi="Times New Roman"/>
                <w:sz w:val="18"/>
              </w:rPr>
              <w:t>20</w:t>
            </w:r>
          </w:p>
        </w:tc>
      </w:tr>
      <w:tr>
        <w:tc>
          <w:tcPr>
            <w:tcW w:type="dxa" w:w="7128"/>
          </w:tcPr>
          <w:p>
            <w:r>
              <w:rPr>
                <w:rFonts w:ascii="Times New Roman" w:hAnsi="Times New Roman"/>
                <w:sz w:val="18"/>
              </w:rPr>
              <w:t>order_items</w:t>
            </w:r>
          </w:p>
        </w:tc>
        <w:tc>
          <w:tcPr>
            <w:tcW w:type="dxa" w:w="7128"/>
          </w:tcPr>
          <w:p>
            <w:r>
              <w:rPr>
                <w:rFonts w:ascii="Times New Roman" w:hAnsi="Times New Roman"/>
                <w:sz w:val="18"/>
              </w:rPr>
              <w:t>17</w:t>
            </w:r>
          </w:p>
        </w:tc>
      </w:tr>
      <w:tr>
        <w:tc>
          <w:tcPr>
            <w:tcW w:type="dxa" w:w="7128"/>
          </w:tcPr>
          <w:p>
            <w:r>
              <w:rPr>
                <w:rFonts w:ascii="Times New Roman" w:hAnsi="Times New Roman"/>
                <w:sz w:val="18"/>
              </w:rPr>
              <w:t>products</w:t>
            </w:r>
          </w:p>
        </w:tc>
        <w:tc>
          <w:tcPr>
            <w:tcW w:type="dxa" w:w="7128"/>
          </w:tcPr>
          <w:p>
            <w:r>
              <w:rPr>
                <w:rFonts w:ascii="Times New Roman" w:hAnsi="Times New Roman"/>
                <w:sz w:val="18"/>
              </w:rPr>
              <w:t>15</w:t>
            </w:r>
          </w:p>
        </w:tc>
      </w:tr>
      <w:tr>
        <w:tc>
          <w:tcPr>
            <w:tcW w:type="dxa" w:w="7128"/>
          </w:tcPr>
          <w:p>
            <w:r>
              <w:rPr>
                <w:rFonts w:ascii="Times New Roman" w:hAnsi="Times New Roman"/>
                <w:sz w:val="18"/>
              </w:rPr>
              <w:t>customers</w:t>
            </w:r>
          </w:p>
        </w:tc>
        <w:tc>
          <w:tcPr>
            <w:tcW w:type="dxa" w:w="7128"/>
          </w:tcPr>
          <w:p>
            <w:r>
              <w:rPr>
                <w:rFonts w:ascii="Times New Roman" w:hAnsi="Times New Roman"/>
                <w:sz w:val="18"/>
              </w:rPr>
              <w:t>15</w:t>
            </w:r>
          </w:p>
        </w:tc>
      </w:tr>
      <w:tr>
        <w:tc>
          <w:tcPr>
            <w:tcW w:type="dxa" w:w="7128"/>
          </w:tcPr>
          <w:p>
            <w:r>
              <w:rPr>
                <w:rFonts w:ascii="Times New Roman" w:hAnsi="Times New Roman"/>
                <w:sz w:val="18"/>
              </w:rPr>
              <w:t>returns</w:t>
            </w:r>
          </w:p>
        </w:tc>
        <w:tc>
          <w:tcPr>
            <w:tcW w:type="dxa" w:w="7128"/>
          </w:tcPr>
          <w:p>
            <w:r>
              <w:rPr>
                <w:rFonts w:ascii="Times New Roman" w:hAnsi="Times New Roman"/>
                <w:sz w:val="18"/>
              </w:rPr>
              <w:t>8</w:t>
            </w:r>
          </w:p>
        </w:tc>
      </w:tr>
      <w:tr>
        <w:tc>
          <w:tcPr>
            <w:tcW w:type="dxa" w:w="7128"/>
          </w:tcPr>
          <w:p>
            <w:r>
              <w:rPr>
                <w:rFonts w:ascii="Times New Roman" w:hAnsi="Times New Roman"/>
                <w:sz w:val="18"/>
              </w:rPr>
              <w:t>categories</w:t>
            </w:r>
          </w:p>
        </w:tc>
        <w:tc>
          <w:tcPr>
            <w:tcW w:type="dxa" w:w="7128"/>
          </w:tcPr>
          <w:p>
            <w:r>
              <w:rPr>
                <w:rFonts w:ascii="Times New Roman" w:hAnsi="Times New Roman"/>
                <w:sz w:val="18"/>
              </w:rPr>
              <w:t>3</w:t>
            </w:r>
          </w:p>
        </w:tc>
      </w:tr>
    </w:tbl>
    <w:p/>
    <w:p>
      <w:r>
        <w:rPr>
          <w:b/>
        </w:rPr>
        <w:t>Рисунок Б.1 — Обзор synthetic benchmark</w:t>
      </w:r>
    </w:p>
    <w:p>
      <w:r>
        <w:t xml:space="preserve">&gt; Источник: </w:t>
      </w:r>
      <w:r>
        <w:rPr>
          <w:rFonts w:ascii="Courier New" w:hAnsi="Courier New"/>
        </w:rPr>
        <w:t>results/nl2sql/synthetic_benchmark/figures/synthetic_analysis/synthetic_report_01_dataset_overview.png</w:t>
      </w:r>
    </w:p>
    <w:p>
      <w:pPr>
        <w:jc w:val="center"/>
      </w:pPr>
      <w:r>
        <w:drawing>
          <wp:inline xmlns:a="http://schemas.openxmlformats.org/drawingml/2006/main" xmlns:pic="http://schemas.openxmlformats.org/drawingml/2006/picture">
            <wp:extent cx="8778240" cy="208998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778240" cy="2089986"/>
                    </a:xfrm>
                    <a:prstGeom prst="rect"/>
                  </pic:spPr>
                </pic:pic>
              </a:graphicData>
            </a:graphic>
          </wp:inline>
        </w:drawing>
      </w:r>
    </w:p>
    <w:p>
      <w:r>
        <w:rPr>
          <w:b/>
        </w:rPr>
        <w:t>Рисунок Б.2 — EA по моделям в synthetic benchmark</w:t>
      </w:r>
    </w:p>
    <w:p>
      <w:r>
        <w:t xml:space="preserve">&gt; Источник: </w:t>
      </w:r>
      <w:r>
        <w:rPr>
          <w:rFonts w:ascii="Courier New" w:hAnsi="Courier New"/>
        </w:rPr>
        <w:t>results/nl2sql/synthetic_benchmark/figures/synthetic_analysis/synthetic_report_02_ea_overall.png</w:t>
      </w:r>
    </w:p>
    <w:p>
      <w:pPr>
        <w:jc w:val="center"/>
      </w:pPr>
      <w:r>
        <w:drawing>
          <wp:inline xmlns:a="http://schemas.openxmlformats.org/drawingml/2006/main" xmlns:pic="http://schemas.openxmlformats.org/drawingml/2006/picture">
            <wp:extent cx="8778240" cy="328761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778240" cy="3287611"/>
                    </a:xfrm>
                    <a:prstGeom prst="rect"/>
                  </pic:spPr>
                </pic:pic>
              </a:graphicData>
            </a:graphic>
          </wp:inline>
        </w:drawing>
      </w:r>
    </w:p>
    <w:p>
      <w:r>
        <w:rPr>
          <w:b/>
        </w:rPr>
        <w:t>Рисунок Б.3 — EA по уровням сложности SEB</w:t>
      </w:r>
    </w:p>
    <w:p>
      <w:r>
        <w:t xml:space="preserve">&gt; Источник: </w:t>
      </w:r>
      <w:r>
        <w:rPr>
          <w:rFonts w:ascii="Courier New" w:hAnsi="Courier New"/>
        </w:rPr>
        <w:t>results/nl2sql/synthetic_benchmark/figures/synthetic_analysis/synthetic_report_03_ea_by_difficulty.png</w:t>
      </w:r>
    </w:p>
    <w:p>
      <w:pPr>
        <w:jc w:val="center"/>
      </w:pPr>
      <w:r>
        <w:drawing>
          <wp:inline xmlns:a="http://schemas.openxmlformats.org/drawingml/2006/main" xmlns:pic="http://schemas.openxmlformats.org/drawingml/2006/picture">
            <wp:extent cx="8778240" cy="286444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778240" cy="2864443"/>
                    </a:xfrm>
                    <a:prstGeom prst="rect"/>
                  </pic:spPr>
                </pic:pic>
              </a:graphicData>
            </a:graphic>
          </wp:inline>
        </w:drawing>
      </w:r>
    </w:p>
    <w:p>
      <w:pPr>
        <w:pStyle w:val="Heading2"/>
      </w:pPr>
      <w:r>
        <w:t>Приложение В. Примеры результатов генерации SQL</w:t>
      </w:r>
    </w:p>
    <w:p>
      <w:r>
        <w:rPr>
          <w:b/>
        </w:rPr>
        <w:t>В.1 — Корректная генерация</w:t>
      </w:r>
    </w:p>
    <w:tbl>
      <w:tblPr>
        <w:tblStyle w:val="TableGrid"/>
        <w:tblW w:type="auto" w:w="0"/>
        <w:tblLayout w:type="autofit"/>
        <w:tblLook w:firstColumn="1" w:firstRow="1" w:lastColumn="0" w:lastRow="0" w:noHBand="0" w:noVBand="1" w:val="04A0"/>
      </w:tblPr>
      <w:tblGrid>
        <w:gridCol w:w="1584"/>
        <w:gridCol w:w="1584"/>
        <w:gridCol w:w="1584"/>
        <w:gridCol w:w="1584"/>
        <w:gridCol w:w="1584"/>
        <w:gridCol w:w="1584"/>
        <w:gridCol w:w="1584"/>
        <w:gridCol w:w="1584"/>
        <w:gridCol w:w="1584"/>
      </w:tblGrid>
      <w:tr>
        <w:tc>
          <w:tcPr>
            <w:tcW w:type="dxa" w:w="1584"/>
          </w:tcPr>
          <w:p>
            <w:r>
              <w:rPr>
                <w:rFonts w:ascii="Times New Roman" w:hAnsi="Times New Roman"/>
                <w:b/>
                <w:sz w:val="16"/>
              </w:rPr>
              <w:t>Тип примера</w:t>
            </w:r>
          </w:p>
        </w:tc>
        <w:tc>
          <w:tcPr>
            <w:tcW w:type="dxa" w:w="1584"/>
          </w:tcPr>
          <w:p>
            <w:r>
              <w:rPr>
                <w:rFonts w:ascii="Times New Roman" w:hAnsi="Times New Roman"/>
                <w:b/>
                <w:sz w:val="16"/>
              </w:rPr>
              <w:t>Бенчмарк</w:t>
            </w:r>
          </w:p>
        </w:tc>
        <w:tc>
          <w:tcPr>
            <w:tcW w:type="dxa" w:w="1584"/>
          </w:tcPr>
          <w:p>
            <w:r>
              <w:rPr>
                <w:rFonts w:ascii="Times New Roman" w:hAnsi="Times New Roman"/>
                <w:b/>
                <w:sz w:val="16"/>
              </w:rPr>
              <w:t>Модель</w:t>
            </w:r>
          </w:p>
        </w:tc>
        <w:tc>
          <w:tcPr>
            <w:tcW w:type="dxa" w:w="1584"/>
          </w:tcPr>
          <w:p>
            <w:r>
              <w:rPr>
                <w:rFonts w:ascii="Times New Roman" w:hAnsi="Times New Roman"/>
                <w:b/>
                <w:sz w:val="16"/>
              </w:rPr>
              <w:t>sample_id</w:t>
            </w:r>
          </w:p>
        </w:tc>
        <w:tc>
          <w:tcPr>
            <w:tcW w:type="dxa" w:w="1584"/>
          </w:tcPr>
          <w:p>
            <w:r>
              <w:rPr>
                <w:rFonts w:ascii="Times New Roman" w:hAnsi="Times New Roman"/>
                <w:b/>
                <w:sz w:val="16"/>
              </w:rPr>
              <w:t>Сложность</w:t>
            </w:r>
          </w:p>
        </w:tc>
        <w:tc>
          <w:tcPr>
            <w:tcW w:type="dxa" w:w="1584"/>
          </w:tcPr>
          <w:p>
            <w:r>
              <w:rPr>
                <w:rFonts w:ascii="Times New Roman" w:hAnsi="Times New Roman"/>
                <w:b/>
                <w:sz w:val="16"/>
              </w:rPr>
              <w:t>Gold success</w:t>
            </w:r>
          </w:p>
        </w:tc>
        <w:tc>
          <w:tcPr>
            <w:tcW w:type="dxa" w:w="1584"/>
          </w:tcPr>
          <w:p>
            <w:r>
              <w:rPr>
                <w:rFonts w:ascii="Times New Roman" w:hAnsi="Times New Roman"/>
                <w:b/>
                <w:sz w:val="16"/>
              </w:rPr>
              <w:t>Prediction success</w:t>
            </w:r>
          </w:p>
        </w:tc>
        <w:tc>
          <w:tcPr>
            <w:tcW w:type="dxa" w:w="1584"/>
          </w:tcPr>
          <w:p>
            <w:r>
              <w:rPr>
                <w:rFonts w:ascii="Times New Roman" w:hAnsi="Times New Roman"/>
                <w:b/>
                <w:sz w:val="16"/>
              </w:rPr>
              <w:t>Hit</w:t>
            </w:r>
          </w:p>
        </w:tc>
        <w:tc>
          <w:tcPr>
            <w:tcW w:type="dxa" w:w="1584"/>
          </w:tcPr>
          <w:p>
            <w:r>
              <w:rPr>
                <w:rFonts w:ascii="Times New Roman" w:hAnsi="Times New Roman"/>
                <w:b/>
                <w:sz w:val="16"/>
              </w:rPr>
              <w:t>Ошибка выполнения</w:t>
            </w:r>
          </w:p>
        </w:tc>
      </w:tr>
      <w:tr>
        <w:tc>
          <w:tcPr>
            <w:tcW w:type="dxa" w:w="1584"/>
          </w:tcPr>
          <w:p>
            <w:r>
              <w:rPr>
                <w:rFonts w:ascii="Times New Roman" w:hAnsi="Times New Roman"/>
                <w:sz w:val="16"/>
              </w:rPr>
              <w:t>Корректный результат</w:t>
            </w:r>
          </w:p>
        </w:tc>
        <w:tc>
          <w:tcPr>
            <w:tcW w:type="dxa" w:w="1584"/>
          </w:tcPr>
          <w:p>
            <w:r>
              <w:rPr>
                <w:rFonts w:ascii="Times New Roman" w:hAnsi="Times New Roman"/>
                <w:sz w:val="16"/>
              </w:rPr>
              <w:t>bird</w:t>
            </w:r>
          </w:p>
        </w:tc>
        <w:tc>
          <w:tcPr>
            <w:tcW w:type="dxa" w:w="1584"/>
          </w:tcPr>
          <w:p>
            <w:r>
              <w:rPr>
                <w:rFonts w:ascii="Times New Roman" w:hAnsi="Times New Roman"/>
                <w:sz w:val="16"/>
              </w:rPr>
              <w:t>Arctic-Text2SQL-R1-7B</w:t>
            </w:r>
          </w:p>
        </w:tc>
        <w:tc>
          <w:tcPr>
            <w:tcW w:type="dxa" w:w="1584"/>
          </w:tcPr>
          <w:p>
            <w:r>
              <w:rPr>
                <w:rFonts w:ascii="Times New Roman" w:hAnsi="Times New Roman"/>
                <w:sz w:val="16"/>
              </w:rPr>
              <w:t>bird_0</w:t>
            </w:r>
          </w:p>
        </w:tc>
        <w:tc>
          <w:tcPr>
            <w:tcW w:type="dxa" w:w="1584"/>
          </w:tcPr>
          <w:p>
            <w:r>
              <w:rPr>
                <w:rFonts w:ascii="Times New Roman" w:hAnsi="Times New Roman"/>
                <w:sz w:val="16"/>
              </w:rPr>
              <w:t>simple</w:t>
            </w:r>
          </w:p>
        </w:tc>
        <w:tc>
          <w:tcPr>
            <w:tcW w:type="dxa" w:w="1584"/>
          </w:tcPr>
          <w:p>
            <w:r>
              <w:rPr>
                <w:rFonts w:ascii="Times New Roman" w:hAnsi="Times New Roman"/>
                <w:sz w:val="16"/>
              </w:rPr>
              <w:t>True</w:t>
            </w:r>
          </w:p>
        </w:tc>
        <w:tc>
          <w:tcPr>
            <w:tcW w:type="dxa" w:w="1584"/>
          </w:tcPr>
          <w:p>
            <w:r>
              <w:rPr>
                <w:rFonts w:ascii="Times New Roman" w:hAnsi="Times New Roman"/>
                <w:sz w:val="16"/>
              </w:rPr>
              <w:t>True</w:t>
            </w:r>
          </w:p>
        </w:tc>
        <w:tc>
          <w:tcPr>
            <w:tcW w:type="dxa" w:w="1584"/>
          </w:tcPr>
          <w:p>
            <w:r>
              <w:rPr>
                <w:rFonts w:ascii="Times New Roman" w:hAnsi="Times New Roman"/>
                <w:sz w:val="16"/>
              </w:rPr>
              <w:t>True</w:t>
            </w:r>
          </w:p>
        </w:tc>
        <w:tc>
          <w:tcPr>
            <w:tcW w:type="dxa" w:w="1584"/>
          </w:tcPr>
          <w:p>
            <w:r>
              <w:rPr>
                <w:rFonts w:ascii="Times New Roman" w:hAnsi="Times New Roman"/>
                <w:sz w:val="16"/>
              </w:rPr>
              <w:t>nan</w:t>
            </w:r>
          </w:p>
        </w:tc>
      </w:tr>
    </w:tbl>
    <w:p/>
    <w:p>
      <w:r>
        <w:rPr>
          <w:b/>
        </w:rPr>
        <w:t>Вопрос:</w:t>
      </w:r>
      <w:r>
        <w:t xml:space="preserve"> What is the highest eligible free rate for K-12 students in the schools in Alameda County?</w:t>
      </w:r>
    </w:p>
    <w:p>
      <w:r>
        <w:rPr>
          <w:b/>
        </w:rPr>
        <w:t>Evidence:</w:t>
      </w:r>
      <w:r>
        <w:t xml:space="preserve"> Eligible free rate for K-12 = </w:t>
      </w:r>
      <w:r>
        <w:rPr>
          <w:rFonts w:ascii="Courier New" w:hAnsi="Courier New"/>
        </w:rPr>
        <w:t>Free Meal Count (K-12)</w:t>
      </w:r>
      <w:r>
        <w:t xml:space="preserve"> / </w:t>
      </w:r>
      <w:r>
        <w:rPr>
          <w:rFonts w:ascii="Courier New" w:hAnsi="Courier New"/>
        </w:rPr>
        <w:t>Enrollment (K-12)</w:t>
      </w:r>
    </w:p>
    <w:p>
      <w:r>
        <w:rPr>
          <w:b/>
        </w:rPr>
        <w:t>Эталонный SQL:</w:t>
      </w:r>
    </w:p>
    <w:p>
      <w:r>
        <w:rPr>
          <w:rFonts w:ascii="Courier New" w:hAnsi="Courier New"/>
          <w:sz w:val="18"/>
        </w:rPr>
        <w:t>SELECT `Free Meal Count (K-12)` / `Enrollment (K-12)` FROM frpm WHERE `County Name` = 'Alameda' ORDER BY (CAST(`Free Meal Count (K-12)` AS REAL) / `Enrollment (K-12)`) DESC LIMIT 1</w:t>
      </w:r>
    </w:p>
    <w:p>
      <w:r>
        <w:rPr>
          <w:b/>
        </w:rPr>
        <w:t>Сгенерированный SQL:</w:t>
      </w:r>
    </w:p>
    <w:p>
      <w:r>
        <w:rPr>
          <w:rFonts w:ascii="Courier New" w:hAnsi="Courier New"/>
          <w:sz w:val="18"/>
        </w:rPr>
        <w:t>SELECT MAX(`Percent (%) Eligible Free (K-12)`) AS HighestEligibleFreeRate</w:t>
        <w:br/>
        <w:t>FROM frpm</w:t>
        <w:br/>
        <w:t>WHERE `County Name` = 'Alameda'</w:t>
      </w:r>
    </w:p>
    <w:p>
      <w:r>
        <w:rPr>
          <w:b/>
        </w:rPr>
        <w:t>В.2 — Ошибка выполнения SQL</w:t>
      </w:r>
    </w:p>
    <w:tbl>
      <w:tblPr>
        <w:tblStyle w:val="TableGrid"/>
        <w:tblW w:type="auto" w:w="0"/>
        <w:tblLayout w:type="autofit"/>
        <w:tblLook w:firstColumn="1" w:firstRow="1" w:lastColumn="0" w:lastRow="0" w:noHBand="0" w:noVBand="1" w:val="04A0"/>
      </w:tblPr>
      <w:tblGrid>
        <w:gridCol w:w="1584"/>
        <w:gridCol w:w="1584"/>
        <w:gridCol w:w="1584"/>
        <w:gridCol w:w="1584"/>
        <w:gridCol w:w="1584"/>
        <w:gridCol w:w="1584"/>
        <w:gridCol w:w="1584"/>
        <w:gridCol w:w="1584"/>
        <w:gridCol w:w="1584"/>
      </w:tblGrid>
      <w:tr>
        <w:tc>
          <w:tcPr>
            <w:tcW w:type="dxa" w:w="1584"/>
          </w:tcPr>
          <w:p>
            <w:r>
              <w:rPr>
                <w:rFonts w:ascii="Times New Roman" w:hAnsi="Times New Roman"/>
                <w:b/>
                <w:sz w:val="16"/>
              </w:rPr>
              <w:t>Тип примера</w:t>
            </w:r>
          </w:p>
        </w:tc>
        <w:tc>
          <w:tcPr>
            <w:tcW w:type="dxa" w:w="1584"/>
          </w:tcPr>
          <w:p>
            <w:r>
              <w:rPr>
                <w:rFonts w:ascii="Times New Roman" w:hAnsi="Times New Roman"/>
                <w:b/>
                <w:sz w:val="16"/>
              </w:rPr>
              <w:t>Бенчмарк</w:t>
            </w:r>
          </w:p>
        </w:tc>
        <w:tc>
          <w:tcPr>
            <w:tcW w:type="dxa" w:w="1584"/>
          </w:tcPr>
          <w:p>
            <w:r>
              <w:rPr>
                <w:rFonts w:ascii="Times New Roman" w:hAnsi="Times New Roman"/>
                <w:b/>
                <w:sz w:val="16"/>
              </w:rPr>
              <w:t>Модель</w:t>
            </w:r>
          </w:p>
        </w:tc>
        <w:tc>
          <w:tcPr>
            <w:tcW w:type="dxa" w:w="1584"/>
          </w:tcPr>
          <w:p>
            <w:r>
              <w:rPr>
                <w:rFonts w:ascii="Times New Roman" w:hAnsi="Times New Roman"/>
                <w:b/>
                <w:sz w:val="16"/>
              </w:rPr>
              <w:t>sample_id</w:t>
            </w:r>
          </w:p>
        </w:tc>
        <w:tc>
          <w:tcPr>
            <w:tcW w:type="dxa" w:w="1584"/>
          </w:tcPr>
          <w:p>
            <w:r>
              <w:rPr>
                <w:rFonts w:ascii="Times New Roman" w:hAnsi="Times New Roman"/>
                <w:b/>
                <w:sz w:val="16"/>
              </w:rPr>
              <w:t>Сложность</w:t>
            </w:r>
          </w:p>
        </w:tc>
        <w:tc>
          <w:tcPr>
            <w:tcW w:type="dxa" w:w="1584"/>
          </w:tcPr>
          <w:p>
            <w:r>
              <w:rPr>
                <w:rFonts w:ascii="Times New Roman" w:hAnsi="Times New Roman"/>
                <w:b/>
                <w:sz w:val="16"/>
              </w:rPr>
              <w:t>Gold success</w:t>
            </w:r>
          </w:p>
        </w:tc>
        <w:tc>
          <w:tcPr>
            <w:tcW w:type="dxa" w:w="1584"/>
          </w:tcPr>
          <w:p>
            <w:r>
              <w:rPr>
                <w:rFonts w:ascii="Times New Roman" w:hAnsi="Times New Roman"/>
                <w:b/>
                <w:sz w:val="16"/>
              </w:rPr>
              <w:t>Prediction success</w:t>
            </w:r>
          </w:p>
        </w:tc>
        <w:tc>
          <w:tcPr>
            <w:tcW w:type="dxa" w:w="1584"/>
          </w:tcPr>
          <w:p>
            <w:r>
              <w:rPr>
                <w:rFonts w:ascii="Times New Roman" w:hAnsi="Times New Roman"/>
                <w:b/>
                <w:sz w:val="16"/>
              </w:rPr>
              <w:t>Hit</w:t>
            </w:r>
          </w:p>
        </w:tc>
        <w:tc>
          <w:tcPr>
            <w:tcW w:type="dxa" w:w="1584"/>
          </w:tcPr>
          <w:p>
            <w:r>
              <w:rPr>
                <w:rFonts w:ascii="Times New Roman" w:hAnsi="Times New Roman"/>
                <w:b/>
                <w:sz w:val="16"/>
              </w:rPr>
              <w:t>Ошибка выполнения</w:t>
            </w:r>
          </w:p>
        </w:tc>
      </w:tr>
      <w:tr>
        <w:tc>
          <w:tcPr>
            <w:tcW w:type="dxa" w:w="1584"/>
          </w:tcPr>
          <w:p>
            <w:r>
              <w:rPr>
                <w:rFonts w:ascii="Times New Roman" w:hAnsi="Times New Roman"/>
                <w:sz w:val="16"/>
              </w:rPr>
              <w:t>Ошибка выполнения</w:t>
            </w:r>
          </w:p>
        </w:tc>
        <w:tc>
          <w:tcPr>
            <w:tcW w:type="dxa" w:w="1584"/>
          </w:tcPr>
          <w:p>
            <w:r>
              <w:rPr>
                <w:rFonts w:ascii="Times New Roman" w:hAnsi="Times New Roman"/>
                <w:sz w:val="16"/>
              </w:rPr>
              <w:t>bird</w:t>
            </w:r>
          </w:p>
        </w:tc>
        <w:tc>
          <w:tcPr>
            <w:tcW w:type="dxa" w:w="1584"/>
          </w:tcPr>
          <w:p>
            <w:r>
              <w:rPr>
                <w:rFonts w:ascii="Times New Roman" w:hAnsi="Times New Roman"/>
                <w:sz w:val="16"/>
              </w:rPr>
              <w:t>Arctic-Text2SQL-R1-7B</w:t>
            </w:r>
          </w:p>
        </w:tc>
        <w:tc>
          <w:tcPr>
            <w:tcW w:type="dxa" w:w="1584"/>
          </w:tcPr>
          <w:p>
            <w:r>
              <w:rPr>
                <w:rFonts w:ascii="Times New Roman" w:hAnsi="Times New Roman"/>
                <w:sz w:val="16"/>
              </w:rPr>
              <w:t>bird_1163</w:t>
            </w:r>
          </w:p>
        </w:tc>
        <w:tc>
          <w:tcPr>
            <w:tcW w:type="dxa" w:w="1584"/>
          </w:tcPr>
          <w:p>
            <w:r>
              <w:rPr>
                <w:rFonts w:ascii="Times New Roman" w:hAnsi="Times New Roman"/>
                <w:sz w:val="16"/>
              </w:rPr>
              <w:t>simple</w:t>
            </w:r>
          </w:p>
        </w:tc>
        <w:tc>
          <w:tcPr>
            <w:tcW w:type="dxa" w:w="1584"/>
          </w:tcPr>
          <w:p>
            <w:r>
              <w:rPr>
                <w:rFonts w:ascii="Times New Roman" w:hAnsi="Times New Roman"/>
                <w:sz w:val="16"/>
              </w:rPr>
              <w:t>True</w:t>
            </w:r>
          </w:p>
        </w:tc>
        <w:tc>
          <w:tcPr>
            <w:tcW w:type="dxa" w:w="1584"/>
          </w:tcPr>
          <w:p>
            <w:r>
              <w:rPr>
                <w:rFonts w:ascii="Times New Roman" w:hAnsi="Times New Roman"/>
                <w:sz w:val="16"/>
              </w:rPr>
              <w:t>False</w:t>
            </w:r>
          </w:p>
        </w:tc>
        <w:tc>
          <w:tcPr>
            <w:tcW w:type="dxa" w:w="1584"/>
          </w:tcPr>
          <w:p>
            <w:r>
              <w:rPr>
                <w:rFonts w:ascii="Times New Roman" w:hAnsi="Times New Roman"/>
                <w:sz w:val="16"/>
              </w:rPr>
              <w:t>False</w:t>
            </w:r>
          </w:p>
        </w:tc>
        <w:tc>
          <w:tcPr>
            <w:tcW w:type="dxa" w:w="1584"/>
          </w:tcPr>
          <w:p>
            <w:r>
              <w:rPr>
                <w:rFonts w:ascii="Times New Roman" w:hAnsi="Times New Roman"/>
                <w:sz w:val="16"/>
              </w:rPr>
              <w:t>no such column: First_Date</w:t>
            </w:r>
          </w:p>
        </w:tc>
      </w:tr>
    </w:tbl>
    <w:p/>
    <w:p>
      <w:r>
        <w:rPr>
          <w:b/>
        </w:rPr>
        <w:t>Вопрос:</w:t>
      </w:r>
      <w:r>
        <w:t xml:space="preserve"> What was the age of the youngest patient when they initially arrived at the hospital?</w:t>
      </w:r>
    </w:p>
    <w:p>
      <w:r>
        <w:rPr>
          <w:b/>
        </w:rPr>
        <w:t>Evidence:</w:t>
      </w:r>
      <w:r>
        <w:t xml:space="preserve"> age refers to SUBTRACT(YEAR(</w:t>
      </w:r>
      <w:r>
        <w:rPr>
          <w:rFonts w:ascii="Courier New" w:hAnsi="Courier New"/>
        </w:rPr>
        <w:t>First Date</w:t>
      </w:r>
      <w:r>
        <w:t>),YEAR(Birthday))</w:t>
      </w:r>
    </w:p>
    <w:p>
      <w:r>
        <w:rPr>
          <w:b/>
        </w:rPr>
        <w:t>Эталонный SQL:</w:t>
      </w:r>
    </w:p>
    <w:p>
      <w:r>
        <w:rPr>
          <w:rFonts w:ascii="Courier New" w:hAnsi="Courier New"/>
          <w:sz w:val="18"/>
        </w:rPr>
        <w:t>SELECT MIN(STRFTIME('%Y', `First Date`) - STRFTIME('%Y', Birthday)) FROM Patient</w:t>
      </w:r>
    </w:p>
    <w:p>
      <w:r>
        <w:rPr>
          <w:b/>
        </w:rPr>
        <w:t>Сгенерированный SQL:</w:t>
      </w:r>
    </w:p>
    <w:p>
      <w:r>
        <w:rPr>
          <w:rFonts w:ascii="Courier New" w:hAnsi="Courier New"/>
          <w:sz w:val="18"/>
        </w:rPr>
        <w:t>SELECT</w:t>
        <w:br/>
        <w:t xml:space="preserve">    (strftime('%Y', First_Date) - strftime('%Y', Birthday)) AS Age_at_Arrival</w:t>
        <w:br/>
        <w:t>FROM Patient</w:t>
        <w:br/>
        <w:t>ORDER BY Age_at_Arrival ASC</w:t>
        <w:br/>
        <w:t>LIMIT 1</w:t>
      </w:r>
    </w:p>
    <w:p>
      <w:r>
        <w:rPr>
          <w:b/>
        </w:rPr>
        <w:t>В.3 — Исполнимый SQL с некорректным результатом</w:t>
      </w:r>
    </w:p>
    <w:tbl>
      <w:tblPr>
        <w:tblStyle w:val="TableGrid"/>
        <w:tblW w:type="auto" w:w="0"/>
        <w:tblLayout w:type="autofit"/>
        <w:tblLook w:firstColumn="1" w:firstRow="1" w:lastColumn="0" w:lastRow="0" w:noHBand="0" w:noVBand="1" w:val="04A0"/>
      </w:tblPr>
      <w:tblGrid>
        <w:gridCol w:w="1584"/>
        <w:gridCol w:w="1584"/>
        <w:gridCol w:w="1584"/>
        <w:gridCol w:w="1584"/>
        <w:gridCol w:w="1584"/>
        <w:gridCol w:w="1584"/>
        <w:gridCol w:w="1584"/>
        <w:gridCol w:w="1584"/>
        <w:gridCol w:w="1584"/>
      </w:tblGrid>
      <w:tr>
        <w:tc>
          <w:tcPr>
            <w:tcW w:type="dxa" w:w="1584"/>
          </w:tcPr>
          <w:p>
            <w:r>
              <w:rPr>
                <w:rFonts w:ascii="Times New Roman" w:hAnsi="Times New Roman"/>
                <w:b/>
                <w:sz w:val="16"/>
              </w:rPr>
              <w:t>Тип примера</w:t>
            </w:r>
          </w:p>
        </w:tc>
        <w:tc>
          <w:tcPr>
            <w:tcW w:type="dxa" w:w="1584"/>
          </w:tcPr>
          <w:p>
            <w:r>
              <w:rPr>
                <w:rFonts w:ascii="Times New Roman" w:hAnsi="Times New Roman"/>
                <w:b/>
                <w:sz w:val="16"/>
              </w:rPr>
              <w:t>Бенчмарк</w:t>
            </w:r>
          </w:p>
        </w:tc>
        <w:tc>
          <w:tcPr>
            <w:tcW w:type="dxa" w:w="1584"/>
          </w:tcPr>
          <w:p>
            <w:r>
              <w:rPr>
                <w:rFonts w:ascii="Times New Roman" w:hAnsi="Times New Roman"/>
                <w:b/>
                <w:sz w:val="16"/>
              </w:rPr>
              <w:t>Модель</w:t>
            </w:r>
          </w:p>
        </w:tc>
        <w:tc>
          <w:tcPr>
            <w:tcW w:type="dxa" w:w="1584"/>
          </w:tcPr>
          <w:p>
            <w:r>
              <w:rPr>
                <w:rFonts w:ascii="Times New Roman" w:hAnsi="Times New Roman"/>
                <w:b/>
                <w:sz w:val="16"/>
              </w:rPr>
              <w:t>sample_id</w:t>
            </w:r>
          </w:p>
        </w:tc>
        <w:tc>
          <w:tcPr>
            <w:tcW w:type="dxa" w:w="1584"/>
          </w:tcPr>
          <w:p>
            <w:r>
              <w:rPr>
                <w:rFonts w:ascii="Times New Roman" w:hAnsi="Times New Roman"/>
                <w:b/>
                <w:sz w:val="16"/>
              </w:rPr>
              <w:t>Сложность</w:t>
            </w:r>
          </w:p>
        </w:tc>
        <w:tc>
          <w:tcPr>
            <w:tcW w:type="dxa" w:w="1584"/>
          </w:tcPr>
          <w:p>
            <w:r>
              <w:rPr>
                <w:rFonts w:ascii="Times New Roman" w:hAnsi="Times New Roman"/>
                <w:b/>
                <w:sz w:val="16"/>
              </w:rPr>
              <w:t>Gold success</w:t>
            </w:r>
          </w:p>
        </w:tc>
        <w:tc>
          <w:tcPr>
            <w:tcW w:type="dxa" w:w="1584"/>
          </w:tcPr>
          <w:p>
            <w:r>
              <w:rPr>
                <w:rFonts w:ascii="Times New Roman" w:hAnsi="Times New Roman"/>
                <w:b/>
                <w:sz w:val="16"/>
              </w:rPr>
              <w:t>Prediction success</w:t>
            </w:r>
          </w:p>
        </w:tc>
        <w:tc>
          <w:tcPr>
            <w:tcW w:type="dxa" w:w="1584"/>
          </w:tcPr>
          <w:p>
            <w:r>
              <w:rPr>
                <w:rFonts w:ascii="Times New Roman" w:hAnsi="Times New Roman"/>
                <w:b/>
                <w:sz w:val="16"/>
              </w:rPr>
              <w:t>Hit</w:t>
            </w:r>
          </w:p>
        </w:tc>
        <w:tc>
          <w:tcPr>
            <w:tcW w:type="dxa" w:w="1584"/>
          </w:tcPr>
          <w:p>
            <w:r>
              <w:rPr>
                <w:rFonts w:ascii="Times New Roman" w:hAnsi="Times New Roman"/>
                <w:b/>
                <w:sz w:val="16"/>
              </w:rPr>
              <w:t>Ошибка выполнения</w:t>
            </w:r>
          </w:p>
        </w:tc>
      </w:tr>
      <w:tr>
        <w:tc>
          <w:tcPr>
            <w:tcW w:type="dxa" w:w="1584"/>
          </w:tcPr>
          <w:p>
            <w:r>
              <w:rPr>
                <w:rFonts w:ascii="Times New Roman" w:hAnsi="Times New Roman"/>
                <w:sz w:val="16"/>
              </w:rPr>
              <w:t>Исполнимо, но неверный результат</w:t>
            </w:r>
          </w:p>
        </w:tc>
        <w:tc>
          <w:tcPr>
            <w:tcW w:type="dxa" w:w="1584"/>
          </w:tcPr>
          <w:p>
            <w:r>
              <w:rPr>
                <w:rFonts w:ascii="Times New Roman" w:hAnsi="Times New Roman"/>
                <w:sz w:val="16"/>
              </w:rPr>
              <w:t>bird</w:t>
            </w:r>
          </w:p>
        </w:tc>
        <w:tc>
          <w:tcPr>
            <w:tcW w:type="dxa" w:w="1584"/>
          </w:tcPr>
          <w:p>
            <w:r>
              <w:rPr>
                <w:rFonts w:ascii="Times New Roman" w:hAnsi="Times New Roman"/>
                <w:sz w:val="16"/>
              </w:rPr>
              <w:t>Arctic-Text2SQL-R1-7B</w:t>
            </w:r>
          </w:p>
        </w:tc>
        <w:tc>
          <w:tcPr>
            <w:tcW w:type="dxa" w:w="1584"/>
          </w:tcPr>
          <w:p>
            <w:r>
              <w:rPr>
                <w:rFonts w:ascii="Times New Roman" w:hAnsi="Times New Roman"/>
                <w:sz w:val="16"/>
              </w:rPr>
              <w:t>bird_1</w:t>
            </w:r>
          </w:p>
        </w:tc>
        <w:tc>
          <w:tcPr>
            <w:tcW w:type="dxa" w:w="1584"/>
          </w:tcPr>
          <w:p>
            <w:r>
              <w:rPr>
                <w:rFonts w:ascii="Times New Roman" w:hAnsi="Times New Roman"/>
                <w:sz w:val="16"/>
              </w:rPr>
              <w:t>moderate</w:t>
            </w:r>
          </w:p>
        </w:tc>
        <w:tc>
          <w:tcPr>
            <w:tcW w:type="dxa" w:w="1584"/>
          </w:tcPr>
          <w:p>
            <w:r>
              <w:rPr>
                <w:rFonts w:ascii="Times New Roman" w:hAnsi="Times New Roman"/>
                <w:sz w:val="16"/>
              </w:rPr>
              <w:t>True</w:t>
            </w:r>
          </w:p>
        </w:tc>
        <w:tc>
          <w:tcPr>
            <w:tcW w:type="dxa" w:w="1584"/>
          </w:tcPr>
          <w:p>
            <w:r>
              <w:rPr>
                <w:rFonts w:ascii="Times New Roman" w:hAnsi="Times New Roman"/>
                <w:sz w:val="16"/>
              </w:rPr>
              <w:t>True</w:t>
            </w:r>
          </w:p>
        </w:tc>
        <w:tc>
          <w:tcPr>
            <w:tcW w:type="dxa" w:w="1584"/>
          </w:tcPr>
          <w:p>
            <w:r>
              <w:rPr>
                <w:rFonts w:ascii="Times New Roman" w:hAnsi="Times New Roman"/>
                <w:sz w:val="16"/>
              </w:rPr>
              <w:t>False</w:t>
            </w:r>
          </w:p>
        </w:tc>
        <w:tc>
          <w:tcPr>
            <w:tcW w:type="dxa" w:w="1584"/>
          </w:tcPr>
          <w:p>
            <w:r>
              <w:rPr>
                <w:rFonts w:ascii="Times New Roman" w:hAnsi="Times New Roman"/>
                <w:sz w:val="16"/>
              </w:rPr>
              <w:t>nan</w:t>
            </w:r>
          </w:p>
        </w:tc>
      </w:tr>
    </w:tbl>
    <w:p/>
    <w:p>
      <w:r>
        <w:rPr>
          <w:b/>
        </w:rPr>
        <w:t>Вопрос:</w:t>
      </w:r>
      <w:r>
        <w:t xml:space="preserve"> Please list the lowest three eligible free rates for students aged 5-17 in continuation schools.</w:t>
      </w:r>
    </w:p>
    <w:p>
      <w:r>
        <w:rPr>
          <w:b/>
        </w:rPr>
        <w:t>Evidence:</w:t>
      </w:r>
      <w:r>
        <w:t xml:space="preserve"> Eligible free rates for students aged 5-17 = </w:t>
      </w:r>
      <w:r>
        <w:rPr>
          <w:rFonts w:ascii="Courier New" w:hAnsi="Courier New"/>
        </w:rPr>
        <w:t>Free Meal Count (Ages 5-17)</w:t>
      </w:r>
      <w:r>
        <w:t xml:space="preserve"> / </w:t>
      </w:r>
      <w:r>
        <w:rPr>
          <w:rFonts w:ascii="Courier New" w:hAnsi="Courier New"/>
        </w:rPr>
        <w:t>Enrollment (Ages 5-17)</w:t>
      </w:r>
    </w:p>
    <w:p>
      <w:r>
        <w:rPr>
          <w:b/>
        </w:rPr>
        <w:t>Эталонный SQL:</w:t>
      </w:r>
    </w:p>
    <w:p>
      <w:r>
        <w:rPr>
          <w:rFonts w:ascii="Courier New" w:hAnsi="Courier New"/>
          <w:sz w:val="18"/>
        </w:rPr>
        <w:t>SELECT `Free Meal Count (Ages 5-17)` / `Enrollment (Ages 5-17)` FROM frpm WHERE `Educational Option Type` = 'Continuation School' AND `Free Meal Count (Ages 5-17)` / `Enrollment (Ages 5-17)` IS NOT NULL ORDER BY `Free Meal Count (Ages 5-17)` / `Enrollment (Ages 5-17)` ASC LIMIT 3</w:t>
      </w:r>
    </w:p>
    <w:p>
      <w:r>
        <w:rPr>
          <w:b/>
        </w:rPr>
        <w:t>Сгенерированный SQL:</w:t>
      </w:r>
    </w:p>
    <w:p>
      <w:r>
        <w:rPr>
          <w:rFonts w:ascii="Courier New" w:hAnsi="Courier New"/>
          <w:sz w:val="18"/>
        </w:rPr>
        <w:t>SELECT</w:t>
        <w:br/>
        <w:t xml:space="preserve">    `County Name`,</w:t>
        <w:br/>
        <w:t xml:space="preserve">    `District Name`,</w:t>
        <w:br/>
        <w:t xml:space="preserve">    `School Name`,</w:t>
        <w:br/>
        <w:t xml:space="preserve">    (`Free Meal Count (Ages 5-17)` / `Enrollment (Ages 5-17)`) * 100 AS EligibleFreeRate</w:t>
        <w:br/>
        <w:t>FROM frpm</w:t>
        <w:br/>
        <w:t>WHERE `School Type` = 'Continuation School'</w:t>
        <w:br/>
        <w:t>ORDER BY EligibleFreeRate ASC</w:t>
        <w:br/>
        <w:t>LIMIT 3</w:t>
      </w:r>
    </w:p>
    <w:p>
      <w:pPr>
        <w:pStyle w:val="Heading2"/>
      </w:pPr>
      <w:r>
        <w:t>Приложение Г. Дополнительные материалы по режиму Pass@K</w:t>
      </w:r>
    </w:p>
    <w:p>
      <w:r>
        <w:rPr>
          <w:b/>
        </w:rPr>
        <w:t>Таблица Г.1 — Полные результаты Pass@K по актуальным SQL-моделям</w:t>
      </w:r>
    </w:p>
    <w:tbl>
      <w:tblPr>
        <w:tblStyle w:val="TableGrid"/>
        <w:tblW w:type="auto" w:w="0"/>
        <w:tblLayout w:type="autofit"/>
        <w:tblLook w:firstColumn="1" w:firstRow="1" w:lastColumn="0" w:lastRow="0" w:noHBand="0" w:noVBand="1" w:val="04A0"/>
      </w:tblPr>
      <w:tblGrid>
        <w:gridCol w:w="1426"/>
        <w:gridCol w:w="1426"/>
        <w:gridCol w:w="1426"/>
        <w:gridCol w:w="1426"/>
        <w:gridCol w:w="1426"/>
        <w:gridCol w:w="1426"/>
        <w:gridCol w:w="1426"/>
        <w:gridCol w:w="1426"/>
        <w:gridCol w:w="1426"/>
        <w:gridCol w:w="1426"/>
      </w:tblGrid>
      <w:tr>
        <w:tc>
          <w:tcPr>
            <w:tcW w:type="dxa" w:w="1426"/>
          </w:tcPr>
          <w:p>
            <w:r>
              <w:rPr>
                <w:rFonts w:ascii="Times New Roman" w:hAnsi="Times New Roman"/>
                <w:b/>
                <w:sz w:val="16"/>
              </w:rPr>
              <w:t>Модель</w:t>
            </w:r>
          </w:p>
        </w:tc>
        <w:tc>
          <w:tcPr>
            <w:tcW w:type="dxa" w:w="1426"/>
          </w:tcPr>
          <w:p>
            <w:r>
              <w:rPr>
                <w:rFonts w:ascii="Times New Roman" w:hAnsi="Times New Roman"/>
                <w:b/>
                <w:sz w:val="16"/>
              </w:rPr>
              <w:t>Бенчмарк</w:t>
            </w:r>
          </w:p>
        </w:tc>
        <w:tc>
          <w:tcPr>
            <w:tcW w:type="dxa" w:w="1426"/>
          </w:tcPr>
          <w:p>
            <w:r>
              <w:rPr>
                <w:rFonts w:ascii="Times New Roman" w:hAnsi="Times New Roman"/>
                <w:b/>
                <w:sz w:val="16"/>
              </w:rPr>
              <w:t>N</w:t>
            </w:r>
          </w:p>
        </w:tc>
        <w:tc>
          <w:tcPr>
            <w:tcW w:type="dxa" w:w="1426"/>
          </w:tcPr>
          <w:p>
            <w:r>
              <w:rPr>
                <w:rFonts w:ascii="Times New Roman" w:hAnsi="Times New Roman"/>
                <w:b/>
                <w:sz w:val="16"/>
              </w:rPr>
              <w:t>EA</w:t>
            </w:r>
          </w:p>
        </w:tc>
        <w:tc>
          <w:tcPr>
            <w:tcW w:type="dxa" w:w="1426"/>
          </w:tcPr>
          <w:p>
            <w:r>
              <w:rPr>
                <w:rFonts w:ascii="Times New Roman" w:hAnsi="Times New Roman"/>
                <w:b/>
                <w:sz w:val="16"/>
              </w:rPr>
              <w:t>Pass@1</w:t>
            </w:r>
          </w:p>
        </w:tc>
        <w:tc>
          <w:tcPr>
            <w:tcW w:type="dxa" w:w="1426"/>
          </w:tcPr>
          <w:p>
            <w:r>
              <w:rPr>
                <w:rFonts w:ascii="Times New Roman" w:hAnsi="Times New Roman"/>
                <w:b/>
                <w:sz w:val="16"/>
              </w:rPr>
              <w:t>Pass@3</w:t>
            </w:r>
          </w:p>
        </w:tc>
        <w:tc>
          <w:tcPr>
            <w:tcW w:type="dxa" w:w="1426"/>
          </w:tcPr>
          <w:p>
            <w:r>
              <w:rPr>
                <w:rFonts w:ascii="Times New Roman" w:hAnsi="Times New Roman"/>
                <w:b/>
                <w:sz w:val="16"/>
              </w:rPr>
              <w:t>Pass@5</w:t>
            </w:r>
          </w:p>
        </w:tc>
        <w:tc>
          <w:tcPr>
            <w:tcW w:type="dxa" w:w="1426"/>
          </w:tcPr>
          <w:p>
            <w:r>
              <w:rPr>
                <w:rFonts w:ascii="Times New Roman" w:hAnsi="Times New Roman"/>
                <w:b/>
                <w:sz w:val="16"/>
              </w:rPr>
              <w:t>Tinf, мс</w:t>
            </w:r>
          </w:p>
        </w:tc>
        <w:tc>
          <w:tcPr>
            <w:tcW w:type="dxa" w:w="1426"/>
          </w:tcPr>
          <w:p>
            <w:r>
              <w:rPr>
                <w:rFonts w:ascii="Times New Roman" w:hAnsi="Times New Roman"/>
                <w:b/>
                <w:sz w:val="16"/>
              </w:rPr>
              <w:t>Токены</w:t>
            </w:r>
          </w:p>
        </w:tc>
        <w:tc>
          <w:tcPr>
            <w:tcW w:type="dxa" w:w="1426"/>
          </w:tcPr>
          <w:p>
            <w:r>
              <w:rPr>
                <w:rFonts w:ascii="Times New Roman" w:hAnsi="Times New Roman"/>
                <w:b/>
                <w:sz w:val="16"/>
              </w:rPr>
              <w:t>Стоимость, $</w:t>
            </w:r>
          </w:p>
        </w:tc>
      </w:tr>
      <w:tr>
        <w:tc>
          <w:tcPr>
            <w:tcW w:type="dxa" w:w="1426"/>
          </w:tcPr>
          <w:p>
            <w:r>
              <w:rPr>
                <w:rFonts w:ascii="Times New Roman" w:hAnsi="Times New Roman"/>
                <w:sz w:val="16"/>
              </w:rPr>
              <w:t>ChatGPT 5.2</w:t>
            </w:r>
          </w:p>
        </w:tc>
        <w:tc>
          <w:tcPr>
            <w:tcW w:type="dxa" w:w="1426"/>
          </w:tcPr>
          <w:p>
            <w:r>
              <w:rPr>
                <w:rFonts w:ascii="Times New Roman" w:hAnsi="Times New Roman"/>
                <w:sz w:val="16"/>
              </w:rPr>
              <w:t>bird</w:t>
            </w:r>
          </w:p>
        </w:tc>
        <w:tc>
          <w:tcPr>
            <w:tcW w:type="dxa" w:w="1426"/>
          </w:tcPr>
          <w:p>
            <w:r>
              <w:rPr>
                <w:rFonts w:ascii="Times New Roman" w:hAnsi="Times New Roman"/>
                <w:sz w:val="16"/>
              </w:rPr>
              <w:t>1534</w:t>
            </w:r>
          </w:p>
        </w:tc>
        <w:tc>
          <w:tcPr>
            <w:tcW w:type="dxa" w:w="1426"/>
          </w:tcPr>
          <w:p>
            <w:r>
              <w:rPr>
                <w:rFonts w:ascii="Times New Roman" w:hAnsi="Times New Roman"/>
                <w:sz w:val="16"/>
              </w:rPr>
              <w:t>0.286800</w:t>
            </w:r>
          </w:p>
        </w:tc>
        <w:tc>
          <w:tcPr>
            <w:tcW w:type="dxa" w:w="1426"/>
          </w:tcPr>
          <w:p>
            <w:r>
              <w:rPr>
                <w:rFonts w:ascii="Times New Roman" w:hAnsi="Times New Roman"/>
                <w:sz w:val="16"/>
              </w:rPr>
              <w:t>0.287500</w:t>
            </w:r>
          </w:p>
        </w:tc>
        <w:tc>
          <w:tcPr>
            <w:tcW w:type="dxa" w:w="1426"/>
          </w:tcPr>
          <w:p>
            <w:r>
              <w:rPr>
                <w:rFonts w:ascii="Times New Roman" w:hAnsi="Times New Roman"/>
                <w:sz w:val="16"/>
              </w:rPr>
              <w:t>0.352400</w:t>
            </w:r>
          </w:p>
        </w:tc>
        <w:tc>
          <w:tcPr>
            <w:tcW w:type="dxa" w:w="1426"/>
          </w:tcPr>
          <w:p>
            <w:r>
              <w:rPr>
                <w:rFonts w:ascii="Times New Roman" w:hAnsi="Times New Roman"/>
                <w:sz w:val="16"/>
              </w:rPr>
              <w:t>0.373500</w:t>
            </w:r>
          </w:p>
        </w:tc>
        <w:tc>
          <w:tcPr>
            <w:tcW w:type="dxa" w:w="1426"/>
          </w:tcPr>
          <w:p>
            <w:r>
              <w:rPr>
                <w:rFonts w:ascii="Times New Roman" w:hAnsi="Times New Roman"/>
                <w:sz w:val="16"/>
              </w:rPr>
              <w:t>2186.995100</w:t>
            </w:r>
          </w:p>
        </w:tc>
        <w:tc>
          <w:tcPr>
            <w:tcW w:type="dxa" w:w="1426"/>
          </w:tcPr>
          <w:p>
            <w:r>
              <w:rPr>
                <w:rFonts w:ascii="Times New Roman" w:hAnsi="Times New Roman"/>
                <w:sz w:val="16"/>
              </w:rPr>
              <w:t>1020.665300</w:t>
            </w:r>
          </w:p>
        </w:tc>
        <w:tc>
          <w:tcPr>
            <w:tcW w:type="dxa" w:w="1426"/>
          </w:tcPr>
          <w:p>
            <w:r>
              <w:rPr>
                <w:rFonts w:ascii="Times New Roman" w:hAnsi="Times New Roman"/>
                <w:sz w:val="16"/>
              </w:rPr>
              <w:t>0.001900</w:t>
            </w:r>
          </w:p>
        </w:tc>
      </w:tr>
      <w:tr>
        <w:tc>
          <w:tcPr>
            <w:tcW w:type="dxa" w:w="1426"/>
          </w:tcPr>
          <w:p>
            <w:r>
              <w:rPr>
                <w:rFonts w:ascii="Times New Roman" w:hAnsi="Times New Roman"/>
                <w:sz w:val="16"/>
              </w:rPr>
              <w:t>DeepSeek V3.2</w:t>
            </w:r>
          </w:p>
        </w:tc>
        <w:tc>
          <w:tcPr>
            <w:tcW w:type="dxa" w:w="1426"/>
          </w:tcPr>
          <w:p>
            <w:r>
              <w:rPr>
                <w:rFonts w:ascii="Times New Roman" w:hAnsi="Times New Roman"/>
                <w:sz w:val="16"/>
              </w:rPr>
              <w:t>bird</w:t>
            </w:r>
          </w:p>
        </w:tc>
        <w:tc>
          <w:tcPr>
            <w:tcW w:type="dxa" w:w="1426"/>
          </w:tcPr>
          <w:p>
            <w:r>
              <w:rPr>
                <w:rFonts w:ascii="Times New Roman" w:hAnsi="Times New Roman"/>
                <w:sz w:val="16"/>
              </w:rPr>
              <w:t>1534</w:t>
            </w:r>
          </w:p>
        </w:tc>
        <w:tc>
          <w:tcPr>
            <w:tcW w:type="dxa" w:w="1426"/>
          </w:tcPr>
          <w:p>
            <w:r>
              <w:rPr>
                <w:rFonts w:ascii="Times New Roman" w:hAnsi="Times New Roman"/>
                <w:sz w:val="16"/>
              </w:rPr>
              <w:t>0.317500</w:t>
            </w:r>
          </w:p>
        </w:tc>
        <w:tc>
          <w:tcPr>
            <w:tcW w:type="dxa" w:w="1426"/>
          </w:tcPr>
          <w:p>
            <w:r>
              <w:rPr>
                <w:rFonts w:ascii="Times New Roman" w:hAnsi="Times New Roman"/>
                <w:sz w:val="16"/>
              </w:rPr>
              <w:t>0.320100</w:t>
            </w:r>
          </w:p>
        </w:tc>
        <w:tc>
          <w:tcPr>
            <w:tcW w:type="dxa" w:w="1426"/>
          </w:tcPr>
          <w:p>
            <w:r>
              <w:rPr>
                <w:rFonts w:ascii="Times New Roman" w:hAnsi="Times New Roman"/>
                <w:sz w:val="16"/>
              </w:rPr>
              <w:t>0.348200</w:t>
            </w:r>
          </w:p>
        </w:tc>
        <w:tc>
          <w:tcPr>
            <w:tcW w:type="dxa" w:w="1426"/>
          </w:tcPr>
          <w:p>
            <w:r>
              <w:rPr>
                <w:rFonts w:ascii="Times New Roman" w:hAnsi="Times New Roman"/>
                <w:sz w:val="16"/>
              </w:rPr>
              <w:t>0.361100</w:t>
            </w:r>
          </w:p>
        </w:tc>
        <w:tc>
          <w:tcPr>
            <w:tcW w:type="dxa" w:w="1426"/>
          </w:tcPr>
          <w:p>
            <w:r>
              <w:rPr>
                <w:rFonts w:ascii="Times New Roman" w:hAnsi="Times New Roman"/>
                <w:sz w:val="16"/>
              </w:rPr>
              <w:t>2950.705600</w:t>
            </w:r>
          </w:p>
        </w:tc>
        <w:tc>
          <w:tcPr>
            <w:tcW w:type="dxa" w:w="1426"/>
          </w:tcPr>
          <w:p>
            <w:r>
              <w:rPr>
                <w:rFonts w:ascii="Times New Roman" w:hAnsi="Times New Roman"/>
                <w:sz w:val="16"/>
              </w:rPr>
              <w:t>1051.619200</w:t>
            </w:r>
          </w:p>
        </w:tc>
        <w:tc>
          <w:tcPr>
            <w:tcW w:type="dxa" w:w="1426"/>
          </w:tcPr>
          <w:p>
            <w:r>
              <w:rPr>
                <w:rFonts w:ascii="Times New Roman" w:hAnsi="Times New Roman"/>
                <w:sz w:val="16"/>
              </w:rPr>
              <w:t>0.000300</w:t>
            </w:r>
          </w:p>
        </w:tc>
      </w:tr>
      <w:tr>
        <w:tc>
          <w:tcPr>
            <w:tcW w:type="dxa" w:w="1426"/>
          </w:tcPr>
          <w:p>
            <w:r>
              <w:rPr>
                <w:rFonts w:ascii="Times New Roman" w:hAnsi="Times New Roman"/>
                <w:sz w:val="16"/>
              </w:rPr>
              <w:t>Arctic-Text2SQL-R1-7B</w:t>
            </w:r>
          </w:p>
        </w:tc>
        <w:tc>
          <w:tcPr>
            <w:tcW w:type="dxa" w:w="1426"/>
          </w:tcPr>
          <w:p>
            <w:r>
              <w:rPr>
                <w:rFonts w:ascii="Times New Roman" w:hAnsi="Times New Roman"/>
                <w:sz w:val="16"/>
              </w:rPr>
              <w:t>bird</w:t>
            </w:r>
          </w:p>
        </w:tc>
        <w:tc>
          <w:tcPr>
            <w:tcW w:type="dxa" w:w="1426"/>
          </w:tcPr>
          <w:p>
            <w:r>
              <w:rPr>
                <w:rFonts w:ascii="Times New Roman" w:hAnsi="Times New Roman"/>
                <w:sz w:val="16"/>
              </w:rPr>
              <w:t>1534</w:t>
            </w:r>
          </w:p>
        </w:tc>
        <w:tc>
          <w:tcPr>
            <w:tcW w:type="dxa" w:w="1426"/>
          </w:tcPr>
          <w:p>
            <w:r>
              <w:rPr>
                <w:rFonts w:ascii="Times New Roman" w:hAnsi="Times New Roman"/>
                <w:sz w:val="16"/>
              </w:rPr>
              <w:t>0.213200</w:t>
            </w:r>
          </w:p>
        </w:tc>
        <w:tc>
          <w:tcPr>
            <w:tcW w:type="dxa" w:w="1426"/>
          </w:tcPr>
          <w:p>
            <w:r>
              <w:rPr>
                <w:rFonts w:ascii="Times New Roman" w:hAnsi="Times New Roman"/>
                <w:sz w:val="16"/>
              </w:rPr>
              <w:t>0.211600</w:t>
            </w:r>
          </w:p>
        </w:tc>
        <w:tc>
          <w:tcPr>
            <w:tcW w:type="dxa" w:w="1426"/>
          </w:tcPr>
          <w:p>
            <w:r>
              <w:rPr>
                <w:rFonts w:ascii="Times New Roman" w:hAnsi="Times New Roman"/>
                <w:sz w:val="16"/>
              </w:rPr>
              <w:t>0.225300</w:t>
            </w:r>
          </w:p>
        </w:tc>
        <w:tc>
          <w:tcPr>
            <w:tcW w:type="dxa" w:w="1426"/>
          </w:tcPr>
          <w:p>
            <w:r>
              <w:rPr>
                <w:rFonts w:ascii="Times New Roman" w:hAnsi="Times New Roman"/>
                <w:sz w:val="16"/>
              </w:rPr>
              <w:t>0.234700</w:t>
            </w:r>
          </w:p>
        </w:tc>
        <w:tc>
          <w:tcPr>
            <w:tcW w:type="dxa" w:w="1426"/>
          </w:tcPr>
          <w:p>
            <w:r>
              <w:rPr>
                <w:rFonts w:ascii="Times New Roman" w:hAnsi="Times New Roman"/>
                <w:sz w:val="16"/>
              </w:rPr>
              <w:t>1937.288300</w:t>
            </w:r>
          </w:p>
        </w:tc>
        <w:tc>
          <w:tcPr>
            <w:tcW w:type="dxa" w:w="1426"/>
          </w:tcPr>
          <w:p>
            <w:r>
              <w:rPr>
                <w:rFonts w:ascii="Times New Roman" w:hAnsi="Times New Roman"/>
                <w:sz w:val="16"/>
              </w:rPr>
              <w:t>1071.072200</w:t>
            </w:r>
          </w:p>
        </w:tc>
        <w:tc>
          <w:tcPr>
            <w:tcW w:type="dxa" w:w="1426"/>
          </w:tcPr>
          <w:p>
            <w:r>
              <w:rPr>
                <w:rFonts w:ascii="Times New Roman" w:hAnsi="Times New Roman"/>
                <w:sz w:val="16"/>
              </w:rPr>
              <w:t>0.000000</w:t>
            </w:r>
          </w:p>
        </w:tc>
      </w:tr>
      <w:tr>
        <w:tc>
          <w:tcPr>
            <w:tcW w:type="dxa" w:w="1426"/>
          </w:tcPr>
          <w:p>
            <w:r>
              <w:rPr>
                <w:rFonts w:ascii="Times New Roman" w:hAnsi="Times New Roman"/>
                <w:sz w:val="16"/>
              </w:rPr>
              <w:t>Defog-Llama3-SQLCoder-8B q4_0</w:t>
            </w:r>
          </w:p>
        </w:tc>
        <w:tc>
          <w:tcPr>
            <w:tcW w:type="dxa" w:w="1426"/>
          </w:tcPr>
          <w:p>
            <w:r>
              <w:rPr>
                <w:rFonts w:ascii="Times New Roman" w:hAnsi="Times New Roman"/>
                <w:sz w:val="16"/>
              </w:rPr>
              <w:t>bird</w:t>
            </w:r>
          </w:p>
        </w:tc>
        <w:tc>
          <w:tcPr>
            <w:tcW w:type="dxa" w:w="1426"/>
          </w:tcPr>
          <w:p>
            <w:r>
              <w:rPr>
                <w:rFonts w:ascii="Times New Roman" w:hAnsi="Times New Roman"/>
                <w:sz w:val="16"/>
              </w:rPr>
              <w:t>1534</w:t>
            </w:r>
          </w:p>
        </w:tc>
        <w:tc>
          <w:tcPr>
            <w:tcW w:type="dxa" w:w="1426"/>
          </w:tcPr>
          <w:p>
            <w:r>
              <w:rPr>
                <w:rFonts w:ascii="Times New Roman" w:hAnsi="Times New Roman"/>
                <w:sz w:val="16"/>
              </w:rPr>
              <w:t>0.125800</w:t>
            </w:r>
          </w:p>
        </w:tc>
        <w:tc>
          <w:tcPr>
            <w:tcW w:type="dxa" w:w="1426"/>
          </w:tcPr>
          <w:p>
            <w:r>
              <w:rPr>
                <w:rFonts w:ascii="Times New Roman" w:hAnsi="Times New Roman"/>
                <w:sz w:val="16"/>
              </w:rPr>
              <w:t>0.127900</w:t>
            </w:r>
          </w:p>
        </w:tc>
        <w:tc>
          <w:tcPr>
            <w:tcW w:type="dxa" w:w="1426"/>
          </w:tcPr>
          <w:p>
            <w:r>
              <w:rPr>
                <w:rFonts w:ascii="Times New Roman" w:hAnsi="Times New Roman"/>
                <w:sz w:val="16"/>
              </w:rPr>
              <w:t>0.145600</w:t>
            </w:r>
          </w:p>
        </w:tc>
        <w:tc>
          <w:tcPr>
            <w:tcW w:type="dxa" w:w="1426"/>
          </w:tcPr>
          <w:p>
            <w:r>
              <w:rPr>
                <w:rFonts w:ascii="Times New Roman" w:hAnsi="Times New Roman"/>
                <w:sz w:val="16"/>
              </w:rPr>
              <w:t>0.157100</w:t>
            </w:r>
          </w:p>
        </w:tc>
        <w:tc>
          <w:tcPr>
            <w:tcW w:type="dxa" w:w="1426"/>
          </w:tcPr>
          <w:p>
            <w:r>
              <w:rPr>
                <w:rFonts w:ascii="Times New Roman" w:hAnsi="Times New Roman"/>
                <w:sz w:val="16"/>
              </w:rPr>
              <w:t>1625.685300</w:t>
            </w:r>
          </w:p>
        </w:tc>
        <w:tc>
          <w:tcPr>
            <w:tcW w:type="dxa" w:w="1426"/>
          </w:tcPr>
          <w:p>
            <w:r>
              <w:rPr>
                <w:rFonts w:ascii="Times New Roman" w:hAnsi="Times New Roman"/>
                <w:sz w:val="16"/>
              </w:rPr>
              <w:t>1010.058300</w:t>
            </w:r>
          </w:p>
        </w:tc>
        <w:tc>
          <w:tcPr>
            <w:tcW w:type="dxa" w:w="1426"/>
          </w:tcPr>
          <w:p>
            <w:r>
              <w:rPr>
                <w:rFonts w:ascii="Times New Roman" w:hAnsi="Times New Roman"/>
                <w:sz w:val="16"/>
              </w:rPr>
              <w:t>0.000000</w:t>
            </w:r>
          </w:p>
        </w:tc>
      </w:tr>
      <w:tr>
        <w:tc>
          <w:tcPr>
            <w:tcW w:type="dxa" w:w="1426"/>
          </w:tcPr>
          <w:p>
            <w:r>
              <w:rPr>
                <w:rFonts w:ascii="Times New Roman" w:hAnsi="Times New Roman"/>
                <w:sz w:val="16"/>
              </w:rPr>
              <w:t>Hrida-T2SQL q8_0</w:t>
            </w:r>
          </w:p>
        </w:tc>
        <w:tc>
          <w:tcPr>
            <w:tcW w:type="dxa" w:w="1426"/>
          </w:tcPr>
          <w:p>
            <w:r>
              <w:rPr>
                <w:rFonts w:ascii="Times New Roman" w:hAnsi="Times New Roman"/>
                <w:sz w:val="16"/>
              </w:rPr>
              <w:t>bird</w:t>
            </w:r>
          </w:p>
        </w:tc>
        <w:tc>
          <w:tcPr>
            <w:tcW w:type="dxa" w:w="1426"/>
          </w:tcPr>
          <w:p>
            <w:r>
              <w:rPr>
                <w:rFonts w:ascii="Times New Roman" w:hAnsi="Times New Roman"/>
                <w:sz w:val="16"/>
              </w:rPr>
              <w:t>1534</w:t>
            </w:r>
          </w:p>
        </w:tc>
        <w:tc>
          <w:tcPr>
            <w:tcW w:type="dxa" w:w="1426"/>
          </w:tcPr>
          <w:p>
            <w:r>
              <w:rPr>
                <w:rFonts w:ascii="Times New Roman" w:hAnsi="Times New Roman"/>
                <w:sz w:val="16"/>
              </w:rPr>
              <w:t>0.037800</w:t>
            </w:r>
          </w:p>
        </w:tc>
        <w:tc>
          <w:tcPr>
            <w:tcW w:type="dxa" w:w="1426"/>
          </w:tcPr>
          <w:p>
            <w:r>
              <w:rPr>
                <w:rFonts w:ascii="Times New Roman" w:hAnsi="Times New Roman"/>
                <w:sz w:val="16"/>
              </w:rPr>
              <w:t>0.034200</w:t>
            </w:r>
          </w:p>
        </w:tc>
        <w:tc>
          <w:tcPr>
            <w:tcW w:type="dxa" w:w="1426"/>
          </w:tcPr>
          <w:p>
            <w:r>
              <w:rPr>
                <w:rFonts w:ascii="Times New Roman" w:hAnsi="Times New Roman"/>
                <w:sz w:val="16"/>
              </w:rPr>
              <w:t>0.037500</w:t>
            </w:r>
          </w:p>
        </w:tc>
        <w:tc>
          <w:tcPr>
            <w:tcW w:type="dxa" w:w="1426"/>
          </w:tcPr>
          <w:p>
            <w:r>
              <w:rPr>
                <w:rFonts w:ascii="Times New Roman" w:hAnsi="Times New Roman"/>
                <w:sz w:val="16"/>
              </w:rPr>
              <w:t>0.040400</w:t>
            </w:r>
          </w:p>
        </w:tc>
        <w:tc>
          <w:tcPr>
            <w:tcW w:type="dxa" w:w="1426"/>
          </w:tcPr>
          <w:p>
            <w:r>
              <w:rPr>
                <w:rFonts w:ascii="Times New Roman" w:hAnsi="Times New Roman"/>
                <w:sz w:val="16"/>
              </w:rPr>
              <w:t>1344.523100</w:t>
            </w:r>
          </w:p>
        </w:tc>
        <w:tc>
          <w:tcPr>
            <w:tcW w:type="dxa" w:w="1426"/>
          </w:tcPr>
          <w:p>
            <w:r>
              <w:rPr>
                <w:rFonts w:ascii="Times New Roman" w:hAnsi="Times New Roman"/>
                <w:sz w:val="16"/>
              </w:rPr>
              <w:t>1403.713800</w:t>
            </w:r>
          </w:p>
        </w:tc>
        <w:tc>
          <w:tcPr>
            <w:tcW w:type="dxa" w:w="1426"/>
          </w:tcPr>
          <w:p>
            <w:r>
              <w:rPr>
                <w:rFonts w:ascii="Times New Roman" w:hAnsi="Times New Roman"/>
                <w:sz w:val="16"/>
              </w:rPr>
              <w:t>0.000000</w:t>
            </w:r>
          </w:p>
        </w:tc>
      </w:tr>
      <w:tr>
        <w:tc>
          <w:tcPr>
            <w:tcW w:type="dxa" w:w="1426"/>
          </w:tcPr>
          <w:p>
            <w:r>
              <w:rPr>
                <w:rFonts w:ascii="Times New Roman" w:hAnsi="Times New Roman"/>
                <w:sz w:val="16"/>
              </w:rPr>
              <w:t>ChatGPT 5.2</w:t>
            </w:r>
          </w:p>
        </w:tc>
        <w:tc>
          <w:tcPr>
            <w:tcW w:type="dxa" w:w="1426"/>
          </w:tcPr>
          <w:p>
            <w:r>
              <w:rPr>
                <w:rFonts w:ascii="Times New Roman" w:hAnsi="Times New Roman"/>
                <w:sz w:val="16"/>
              </w:rPr>
              <w:t>spider</w:t>
            </w:r>
          </w:p>
        </w:tc>
        <w:tc>
          <w:tcPr>
            <w:tcW w:type="dxa" w:w="1426"/>
          </w:tcPr>
          <w:p>
            <w:r>
              <w:rPr>
                <w:rFonts w:ascii="Times New Roman" w:hAnsi="Times New Roman"/>
                <w:sz w:val="16"/>
              </w:rPr>
              <w:t>1034</w:t>
            </w:r>
          </w:p>
        </w:tc>
        <w:tc>
          <w:tcPr>
            <w:tcW w:type="dxa" w:w="1426"/>
          </w:tcPr>
          <w:p>
            <w:r>
              <w:rPr>
                <w:rFonts w:ascii="Times New Roman" w:hAnsi="Times New Roman"/>
                <w:sz w:val="16"/>
              </w:rPr>
              <w:t>0.741800</w:t>
            </w:r>
          </w:p>
        </w:tc>
        <w:tc>
          <w:tcPr>
            <w:tcW w:type="dxa" w:w="1426"/>
          </w:tcPr>
          <w:p>
            <w:r>
              <w:rPr>
                <w:rFonts w:ascii="Times New Roman" w:hAnsi="Times New Roman"/>
                <w:sz w:val="16"/>
              </w:rPr>
              <w:t>0.742400</w:t>
            </w:r>
          </w:p>
        </w:tc>
        <w:tc>
          <w:tcPr>
            <w:tcW w:type="dxa" w:w="1426"/>
          </w:tcPr>
          <w:p>
            <w:r>
              <w:rPr>
                <w:rFonts w:ascii="Times New Roman" w:hAnsi="Times New Roman"/>
                <w:sz w:val="16"/>
              </w:rPr>
              <w:t>0.763700</w:t>
            </w:r>
          </w:p>
        </w:tc>
        <w:tc>
          <w:tcPr>
            <w:tcW w:type="dxa" w:w="1426"/>
          </w:tcPr>
          <w:p>
            <w:r>
              <w:rPr>
                <w:rFonts w:ascii="Times New Roman" w:hAnsi="Times New Roman"/>
                <w:sz w:val="16"/>
              </w:rPr>
              <w:t>0.771800</w:t>
            </w:r>
          </w:p>
        </w:tc>
        <w:tc>
          <w:tcPr>
            <w:tcW w:type="dxa" w:w="1426"/>
          </w:tcPr>
          <w:p>
            <w:r>
              <w:rPr>
                <w:rFonts w:ascii="Times New Roman" w:hAnsi="Times New Roman"/>
                <w:sz w:val="16"/>
              </w:rPr>
              <w:t>1988.885600</w:t>
            </w:r>
          </w:p>
        </w:tc>
        <w:tc>
          <w:tcPr>
            <w:tcW w:type="dxa" w:w="1426"/>
          </w:tcPr>
          <w:p>
            <w:r>
              <w:rPr>
                <w:rFonts w:ascii="Times New Roman" w:hAnsi="Times New Roman"/>
                <w:sz w:val="16"/>
              </w:rPr>
              <w:t>479.015700</w:t>
            </w:r>
          </w:p>
        </w:tc>
        <w:tc>
          <w:tcPr>
            <w:tcW w:type="dxa" w:w="1426"/>
          </w:tcPr>
          <w:p>
            <w:r>
              <w:rPr>
                <w:rFonts w:ascii="Times New Roman" w:hAnsi="Times New Roman"/>
                <w:sz w:val="16"/>
              </w:rPr>
              <w:t>0.000900</w:t>
            </w:r>
          </w:p>
        </w:tc>
      </w:tr>
      <w:tr>
        <w:tc>
          <w:tcPr>
            <w:tcW w:type="dxa" w:w="1426"/>
          </w:tcPr>
          <w:p>
            <w:r>
              <w:rPr>
                <w:rFonts w:ascii="Times New Roman" w:hAnsi="Times New Roman"/>
                <w:sz w:val="16"/>
              </w:rPr>
              <w:t>DeepSeek V3.2</w:t>
            </w:r>
          </w:p>
        </w:tc>
        <w:tc>
          <w:tcPr>
            <w:tcW w:type="dxa" w:w="1426"/>
          </w:tcPr>
          <w:p>
            <w:r>
              <w:rPr>
                <w:rFonts w:ascii="Times New Roman" w:hAnsi="Times New Roman"/>
                <w:sz w:val="16"/>
              </w:rPr>
              <w:t>spider</w:t>
            </w:r>
          </w:p>
        </w:tc>
        <w:tc>
          <w:tcPr>
            <w:tcW w:type="dxa" w:w="1426"/>
          </w:tcPr>
          <w:p>
            <w:r>
              <w:rPr>
                <w:rFonts w:ascii="Times New Roman" w:hAnsi="Times New Roman"/>
                <w:sz w:val="16"/>
              </w:rPr>
              <w:t>1034</w:t>
            </w:r>
          </w:p>
        </w:tc>
        <w:tc>
          <w:tcPr>
            <w:tcW w:type="dxa" w:w="1426"/>
          </w:tcPr>
          <w:p>
            <w:r>
              <w:rPr>
                <w:rFonts w:ascii="Times New Roman" w:hAnsi="Times New Roman"/>
                <w:sz w:val="16"/>
              </w:rPr>
              <w:t>0.737900</w:t>
            </w:r>
          </w:p>
        </w:tc>
        <w:tc>
          <w:tcPr>
            <w:tcW w:type="dxa" w:w="1426"/>
          </w:tcPr>
          <w:p>
            <w:r>
              <w:rPr>
                <w:rFonts w:ascii="Times New Roman" w:hAnsi="Times New Roman"/>
                <w:sz w:val="16"/>
              </w:rPr>
              <w:t>0.739500</w:t>
            </w:r>
          </w:p>
        </w:tc>
        <w:tc>
          <w:tcPr>
            <w:tcW w:type="dxa" w:w="1426"/>
          </w:tcPr>
          <w:p>
            <w:r>
              <w:rPr>
                <w:rFonts w:ascii="Times New Roman" w:hAnsi="Times New Roman"/>
                <w:sz w:val="16"/>
              </w:rPr>
              <w:t>0.761900</w:t>
            </w:r>
          </w:p>
        </w:tc>
        <w:tc>
          <w:tcPr>
            <w:tcW w:type="dxa" w:w="1426"/>
          </w:tcPr>
          <w:p>
            <w:r>
              <w:rPr>
                <w:rFonts w:ascii="Times New Roman" w:hAnsi="Times New Roman"/>
                <w:sz w:val="16"/>
              </w:rPr>
              <w:t>0.769800</w:t>
            </w:r>
          </w:p>
        </w:tc>
        <w:tc>
          <w:tcPr>
            <w:tcW w:type="dxa" w:w="1426"/>
          </w:tcPr>
          <w:p>
            <w:r>
              <w:rPr>
                <w:rFonts w:ascii="Times New Roman" w:hAnsi="Times New Roman"/>
                <w:sz w:val="16"/>
              </w:rPr>
              <w:t>2284.473900</w:t>
            </w:r>
          </w:p>
        </w:tc>
        <w:tc>
          <w:tcPr>
            <w:tcW w:type="dxa" w:w="1426"/>
          </w:tcPr>
          <w:p>
            <w:r>
              <w:rPr>
                <w:rFonts w:ascii="Times New Roman" w:hAnsi="Times New Roman"/>
                <w:sz w:val="16"/>
              </w:rPr>
              <w:t>514.880300</w:t>
            </w:r>
          </w:p>
        </w:tc>
        <w:tc>
          <w:tcPr>
            <w:tcW w:type="dxa" w:w="1426"/>
          </w:tcPr>
          <w:p>
            <w:r>
              <w:rPr>
                <w:rFonts w:ascii="Times New Roman" w:hAnsi="Times New Roman"/>
                <w:sz w:val="16"/>
              </w:rPr>
              <w:t>0.000100</w:t>
            </w:r>
          </w:p>
        </w:tc>
      </w:tr>
      <w:tr>
        <w:tc>
          <w:tcPr>
            <w:tcW w:type="dxa" w:w="1426"/>
          </w:tcPr>
          <w:p>
            <w:r>
              <w:rPr>
                <w:rFonts w:ascii="Times New Roman" w:hAnsi="Times New Roman"/>
                <w:sz w:val="16"/>
              </w:rPr>
              <w:t>Arctic-Text2SQL-R1-7B</w:t>
            </w:r>
          </w:p>
        </w:tc>
        <w:tc>
          <w:tcPr>
            <w:tcW w:type="dxa" w:w="1426"/>
          </w:tcPr>
          <w:p>
            <w:r>
              <w:rPr>
                <w:rFonts w:ascii="Times New Roman" w:hAnsi="Times New Roman"/>
                <w:sz w:val="16"/>
              </w:rPr>
              <w:t>spider</w:t>
            </w:r>
          </w:p>
        </w:tc>
        <w:tc>
          <w:tcPr>
            <w:tcW w:type="dxa" w:w="1426"/>
          </w:tcPr>
          <w:p>
            <w:r>
              <w:rPr>
                <w:rFonts w:ascii="Times New Roman" w:hAnsi="Times New Roman"/>
                <w:sz w:val="16"/>
              </w:rPr>
              <w:t>1034</w:t>
            </w:r>
          </w:p>
        </w:tc>
        <w:tc>
          <w:tcPr>
            <w:tcW w:type="dxa" w:w="1426"/>
          </w:tcPr>
          <w:p>
            <w:r>
              <w:rPr>
                <w:rFonts w:ascii="Times New Roman" w:hAnsi="Times New Roman"/>
                <w:sz w:val="16"/>
              </w:rPr>
              <w:t>0.552200</w:t>
            </w:r>
          </w:p>
        </w:tc>
        <w:tc>
          <w:tcPr>
            <w:tcW w:type="dxa" w:w="1426"/>
          </w:tcPr>
          <w:p>
            <w:r>
              <w:rPr>
                <w:rFonts w:ascii="Times New Roman" w:hAnsi="Times New Roman"/>
                <w:sz w:val="16"/>
              </w:rPr>
              <w:t>0.553800</w:t>
            </w:r>
          </w:p>
        </w:tc>
        <w:tc>
          <w:tcPr>
            <w:tcW w:type="dxa" w:w="1426"/>
          </w:tcPr>
          <w:p>
            <w:r>
              <w:rPr>
                <w:rFonts w:ascii="Times New Roman" w:hAnsi="Times New Roman"/>
                <w:sz w:val="16"/>
              </w:rPr>
              <w:t>0.575000</w:t>
            </w:r>
          </w:p>
        </w:tc>
        <w:tc>
          <w:tcPr>
            <w:tcW w:type="dxa" w:w="1426"/>
          </w:tcPr>
          <w:p>
            <w:r>
              <w:rPr>
                <w:rFonts w:ascii="Times New Roman" w:hAnsi="Times New Roman"/>
                <w:sz w:val="16"/>
              </w:rPr>
              <w:t>0.589000</w:t>
            </w:r>
          </w:p>
        </w:tc>
        <w:tc>
          <w:tcPr>
            <w:tcW w:type="dxa" w:w="1426"/>
          </w:tcPr>
          <w:p>
            <w:r>
              <w:rPr>
                <w:rFonts w:ascii="Times New Roman" w:hAnsi="Times New Roman"/>
                <w:sz w:val="16"/>
              </w:rPr>
              <w:t>1494.257000</w:t>
            </w:r>
          </w:p>
        </w:tc>
        <w:tc>
          <w:tcPr>
            <w:tcW w:type="dxa" w:w="1426"/>
          </w:tcPr>
          <w:p>
            <w:r>
              <w:rPr>
                <w:rFonts w:ascii="Times New Roman" w:hAnsi="Times New Roman"/>
                <w:sz w:val="16"/>
              </w:rPr>
              <w:t>554.780100</w:t>
            </w:r>
          </w:p>
        </w:tc>
        <w:tc>
          <w:tcPr>
            <w:tcW w:type="dxa" w:w="1426"/>
          </w:tcPr>
          <w:p>
            <w:r>
              <w:rPr>
                <w:rFonts w:ascii="Times New Roman" w:hAnsi="Times New Roman"/>
                <w:sz w:val="16"/>
              </w:rPr>
              <w:t>0.000000</w:t>
            </w:r>
          </w:p>
        </w:tc>
      </w:tr>
      <w:tr>
        <w:tc>
          <w:tcPr>
            <w:tcW w:type="dxa" w:w="1426"/>
          </w:tcPr>
          <w:p>
            <w:r>
              <w:rPr>
                <w:rFonts w:ascii="Times New Roman" w:hAnsi="Times New Roman"/>
                <w:sz w:val="16"/>
              </w:rPr>
              <w:t>Defog-Llama3-SQLCoder-8B q4_0</w:t>
            </w:r>
          </w:p>
        </w:tc>
        <w:tc>
          <w:tcPr>
            <w:tcW w:type="dxa" w:w="1426"/>
          </w:tcPr>
          <w:p>
            <w:r>
              <w:rPr>
                <w:rFonts w:ascii="Times New Roman" w:hAnsi="Times New Roman"/>
                <w:sz w:val="16"/>
              </w:rPr>
              <w:t>spider</w:t>
            </w:r>
          </w:p>
        </w:tc>
        <w:tc>
          <w:tcPr>
            <w:tcW w:type="dxa" w:w="1426"/>
          </w:tcPr>
          <w:p>
            <w:r>
              <w:rPr>
                <w:rFonts w:ascii="Times New Roman" w:hAnsi="Times New Roman"/>
                <w:sz w:val="16"/>
              </w:rPr>
              <w:t>1034</w:t>
            </w:r>
          </w:p>
        </w:tc>
        <w:tc>
          <w:tcPr>
            <w:tcW w:type="dxa" w:w="1426"/>
          </w:tcPr>
          <w:p>
            <w:r>
              <w:rPr>
                <w:rFonts w:ascii="Times New Roman" w:hAnsi="Times New Roman"/>
                <w:sz w:val="16"/>
              </w:rPr>
              <w:t>0.432300</w:t>
            </w:r>
          </w:p>
        </w:tc>
        <w:tc>
          <w:tcPr>
            <w:tcW w:type="dxa" w:w="1426"/>
          </w:tcPr>
          <w:p>
            <w:r>
              <w:rPr>
                <w:rFonts w:ascii="Times New Roman" w:hAnsi="Times New Roman"/>
                <w:sz w:val="16"/>
              </w:rPr>
              <w:t>0.430000</w:t>
            </w:r>
          </w:p>
        </w:tc>
        <w:tc>
          <w:tcPr>
            <w:tcW w:type="dxa" w:w="1426"/>
          </w:tcPr>
          <w:p>
            <w:r>
              <w:rPr>
                <w:rFonts w:ascii="Times New Roman" w:hAnsi="Times New Roman"/>
                <w:sz w:val="16"/>
              </w:rPr>
              <w:t>0.468300</w:t>
            </w:r>
          </w:p>
        </w:tc>
        <w:tc>
          <w:tcPr>
            <w:tcW w:type="dxa" w:w="1426"/>
          </w:tcPr>
          <w:p>
            <w:r>
              <w:rPr>
                <w:rFonts w:ascii="Times New Roman" w:hAnsi="Times New Roman"/>
                <w:sz w:val="16"/>
              </w:rPr>
              <w:t>0.494200</w:t>
            </w:r>
          </w:p>
        </w:tc>
        <w:tc>
          <w:tcPr>
            <w:tcW w:type="dxa" w:w="1426"/>
          </w:tcPr>
          <w:p>
            <w:r>
              <w:rPr>
                <w:rFonts w:ascii="Times New Roman" w:hAnsi="Times New Roman"/>
                <w:sz w:val="16"/>
              </w:rPr>
              <w:t>1235.264300</w:t>
            </w:r>
          </w:p>
        </w:tc>
        <w:tc>
          <w:tcPr>
            <w:tcW w:type="dxa" w:w="1426"/>
          </w:tcPr>
          <w:p>
            <w:r>
              <w:rPr>
                <w:rFonts w:ascii="Times New Roman" w:hAnsi="Times New Roman"/>
                <w:sz w:val="16"/>
              </w:rPr>
              <w:t>483.047600</w:t>
            </w:r>
          </w:p>
        </w:tc>
        <w:tc>
          <w:tcPr>
            <w:tcW w:type="dxa" w:w="1426"/>
          </w:tcPr>
          <w:p>
            <w:r>
              <w:rPr>
                <w:rFonts w:ascii="Times New Roman" w:hAnsi="Times New Roman"/>
                <w:sz w:val="16"/>
              </w:rPr>
              <w:t>0.000000</w:t>
            </w:r>
          </w:p>
        </w:tc>
      </w:tr>
      <w:tr>
        <w:tc>
          <w:tcPr>
            <w:tcW w:type="dxa" w:w="1426"/>
          </w:tcPr>
          <w:p>
            <w:r>
              <w:rPr>
                <w:rFonts w:ascii="Times New Roman" w:hAnsi="Times New Roman"/>
                <w:sz w:val="16"/>
              </w:rPr>
              <w:t>Hrida-T2SQL q8_0</w:t>
            </w:r>
          </w:p>
        </w:tc>
        <w:tc>
          <w:tcPr>
            <w:tcW w:type="dxa" w:w="1426"/>
          </w:tcPr>
          <w:p>
            <w:r>
              <w:rPr>
                <w:rFonts w:ascii="Times New Roman" w:hAnsi="Times New Roman"/>
                <w:sz w:val="16"/>
              </w:rPr>
              <w:t>spider</w:t>
            </w:r>
          </w:p>
        </w:tc>
        <w:tc>
          <w:tcPr>
            <w:tcW w:type="dxa" w:w="1426"/>
          </w:tcPr>
          <w:p>
            <w:r>
              <w:rPr>
                <w:rFonts w:ascii="Times New Roman" w:hAnsi="Times New Roman"/>
                <w:sz w:val="16"/>
              </w:rPr>
              <w:t>1034</w:t>
            </w:r>
          </w:p>
        </w:tc>
        <w:tc>
          <w:tcPr>
            <w:tcW w:type="dxa" w:w="1426"/>
          </w:tcPr>
          <w:p>
            <w:r>
              <w:rPr>
                <w:rFonts w:ascii="Times New Roman" w:hAnsi="Times New Roman"/>
                <w:sz w:val="16"/>
              </w:rPr>
              <w:t>0.341400</w:t>
            </w:r>
          </w:p>
        </w:tc>
        <w:tc>
          <w:tcPr>
            <w:tcW w:type="dxa" w:w="1426"/>
          </w:tcPr>
          <w:p>
            <w:r>
              <w:rPr>
                <w:rFonts w:ascii="Times New Roman" w:hAnsi="Times New Roman"/>
                <w:sz w:val="16"/>
              </w:rPr>
              <w:t>0.346800</w:t>
            </w:r>
          </w:p>
        </w:tc>
        <w:tc>
          <w:tcPr>
            <w:tcW w:type="dxa" w:w="1426"/>
          </w:tcPr>
          <w:p>
            <w:r>
              <w:rPr>
                <w:rFonts w:ascii="Times New Roman" w:hAnsi="Times New Roman"/>
                <w:sz w:val="16"/>
              </w:rPr>
              <w:t>0.365600</w:t>
            </w:r>
          </w:p>
        </w:tc>
        <w:tc>
          <w:tcPr>
            <w:tcW w:type="dxa" w:w="1426"/>
          </w:tcPr>
          <w:p>
            <w:r>
              <w:rPr>
                <w:rFonts w:ascii="Times New Roman" w:hAnsi="Times New Roman"/>
                <w:sz w:val="16"/>
              </w:rPr>
              <w:t>0.377200</w:t>
            </w:r>
          </w:p>
        </w:tc>
        <w:tc>
          <w:tcPr>
            <w:tcW w:type="dxa" w:w="1426"/>
          </w:tcPr>
          <w:p>
            <w:r>
              <w:rPr>
                <w:rFonts w:ascii="Times New Roman" w:hAnsi="Times New Roman"/>
                <w:sz w:val="16"/>
              </w:rPr>
              <w:t>704.045000</w:t>
            </w:r>
          </w:p>
        </w:tc>
        <w:tc>
          <w:tcPr>
            <w:tcW w:type="dxa" w:w="1426"/>
          </w:tcPr>
          <w:p>
            <w:r>
              <w:rPr>
                <w:rFonts w:ascii="Times New Roman" w:hAnsi="Times New Roman"/>
                <w:sz w:val="16"/>
              </w:rPr>
              <w:t>720.338300</w:t>
            </w:r>
          </w:p>
        </w:tc>
        <w:tc>
          <w:tcPr>
            <w:tcW w:type="dxa" w:w="1426"/>
          </w:tcPr>
          <w:p>
            <w:r>
              <w:rPr>
                <w:rFonts w:ascii="Times New Roman" w:hAnsi="Times New Roman"/>
                <w:sz w:val="16"/>
              </w:rPr>
              <w:t>0.000000</w:t>
            </w:r>
          </w:p>
        </w:tc>
      </w:tr>
    </w:tbl>
    <w:p/>
    <w:p>
      <w:r>
        <w:t>&gt; Количество строк в Pass@K-таблице: 10. Ожидается 10 строк: 5 моделей x 2 бенчмарка.</w:t>
      </w:r>
    </w:p>
    <w:p>
      <w:r>
        <w:rPr>
          <w:b/>
        </w:rPr>
        <w:t>Рисунок Г.1 — Обзор данных режима Pass@K</w:t>
      </w:r>
    </w:p>
    <w:p>
      <w:r>
        <w:t xml:space="preserve">&gt; Источник: </w:t>
      </w:r>
      <w:r>
        <w:rPr>
          <w:rFonts w:ascii="Courier New" w:hAnsi="Courier New"/>
        </w:rPr>
        <w:t>results/nl2sql/figures/pass_k/report_01_dataset_overview.png</w:t>
      </w:r>
    </w:p>
    <w:p>
      <w:pPr>
        <w:jc w:val="center"/>
      </w:pPr>
      <w:r>
        <w:drawing>
          <wp:inline xmlns:a="http://schemas.openxmlformats.org/drawingml/2006/main" xmlns:pic="http://schemas.openxmlformats.org/drawingml/2006/picture">
            <wp:extent cx="8778240" cy="542800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8778240" cy="5428009"/>
                    </a:xfrm>
                    <a:prstGeom prst="rect"/>
                  </pic:spPr>
                </pic:pic>
              </a:graphicData>
            </a:graphic>
          </wp:inline>
        </w:drawing>
      </w:r>
    </w:p>
    <w:p>
      <w:r>
        <w:rPr>
          <w:b/>
        </w:rPr>
        <w:t>Рисунок Г.2 — Основные результаты Pass@K</w:t>
      </w:r>
    </w:p>
    <w:p>
      <w:r>
        <w:t xml:space="preserve">&gt; Источник: </w:t>
      </w:r>
      <w:r>
        <w:rPr>
          <w:rFonts w:ascii="Courier New" w:hAnsi="Courier New"/>
        </w:rPr>
        <w:t>results/nl2sql/figures/pass_k/report_02_main_results.png</w:t>
      </w:r>
    </w:p>
    <w:p>
      <w:pPr>
        <w:jc w:val="center"/>
      </w:pPr>
      <w:r>
        <w:drawing>
          <wp:inline xmlns:a="http://schemas.openxmlformats.org/drawingml/2006/main" xmlns:pic="http://schemas.openxmlformats.org/drawingml/2006/picture">
            <wp:extent cx="8778240" cy="282335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8778240" cy="2823352"/>
                    </a:xfrm>
                    <a:prstGeom prst="rect"/>
                  </pic:spPr>
                </pic:pic>
              </a:graphicData>
            </a:graphic>
          </wp:inline>
        </w:drawing>
      </w:r>
    </w:p>
    <w:p>
      <w:r>
        <w:rPr>
          <w:b/>
        </w:rPr>
        <w:t>Рисунок Г.3 — Компоненты эффективности в режиме Pass@K</w:t>
      </w:r>
    </w:p>
    <w:p>
      <w:r>
        <w:t xml:space="preserve">&gt; Источник: </w:t>
      </w:r>
      <w:r>
        <w:rPr>
          <w:rFonts w:ascii="Courier New" w:hAnsi="Courier New"/>
        </w:rPr>
        <w:t>results/nl2sql/figures/pass_k/report_03_efficiency_components.png</w:t>
      </w:r>
    </w:p>
    <w:p>
      <w:pPr>
        <w:jc w:val="center"/>
      </w:pPr>
      <w:r>
        <w:drawing>
          <wp:inline xmlns:a="http://schemas.openxmlformats.org/drawingml/2006/main" xmlns:pic="http://schemas.openxmlformats.org/drawingml/2006/picture">
            <wp:extent cx="8778240" cy="2601621"/>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8778240" cy="2601621"/>
                    </a:xfrm>
                    <a:prstGeom prst="rect"/>
                  </pic:spPr>
                </pic:pic>
              </a:graphicData>
            </a:graphic>
          </wp:inline>
        </w:drawing>
      </w:r>
    </w:p>
    <w:p>
      <w:r>
        <w:rPr>
          <w:b/>
        </w:rPr>
        <w:t>Рисунок Г.4 — Проверка гипотезы в режиме Pass@K</w:t>
      </w:r>
    </w:p>
    <w:p>
      <w:r>
        <w:t xml:space="preserve">&gt; Источник: </w:t>
      </w:r>
      <w:r>
        <w:rPr>
          <w:rFonts w:ascii="Courier New" w:hAnsi="Courier New"/>
        </w:rPr>
        <w:t>results/nl2sql/figures/pass_k/report_05_hypothesis.png</w:t>
      </w:r>
    </w:p>
    <w:p>
      <w:pPr>
        <w:jc w:val="center"/>
      </w:pPr>
      <w:r>
        <w:drawing>
          <wp:inline xmlns:a="http://schemas.openxmlformats.org/drawingml/2006/main" xmlns:pic="http://schemas.openxmlformats.org/drawingml/2006/picture">
            <wp:extent cx="8778240" cy="338075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8778240" cy="3380759"/>
                    </a:xfrm>
                    <a:prstGeom prst="rect"/>
                  </pic:spPr>
                </pic:pic>
              </a:graphicData>
            </a:graphic>
          </wp:inline>
        </w:drawing>
      </w:r>
    </w:p>
    <w:p>
      <w:r>
        <w:rPr>
          <w:b/>
        </w:rPr>
        <w:t>Рисунок Г.5 — Pass@K в synthetic benchmark</w:t>
      </w:r>
    </w:p>
    <w:p>
      <w:r>
        <w:t xml:space="preserve">&gt; Источник: </w:t>
      </w:r>
      <w:r>
        <w:rPr>
          <w:rFonts w:ascii="Courier New" w:hAnsi="Courier New"/>
        </w:rPr>
        <w:t>results/nl2sql/synthetic_benchmark/figures/synthetic_analysis/synthetic_report_04_passk_overall.png</w:t>
      </w:r>
    </w:p>
    <w:p>
      <w:pPr>
        <w:jc w:val="center"/>
      </w:pPr>
      <w:r>
        <w:drawing>
          <wp:inline xmlns:a="http://schemas.openxmlformats.org/drawingml/2006/main" xmlns:pic="http://schemas.openxmlformats.org/drawingml/2006/picture">
            <wp:extent cx="8778240" cy="282335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8778240" cy="2823352"/>
                    </a:xfrm>
                    <a:prstGeom prst="rect"/>
                  </pic:spPr>
                </pic:pic>
              </a:graphicData>
            </a:graphic>
          </wp:inline>
        </w:drawing>
      </w:r>
    </w:p>
    <w:p>
      <w:r>
        <w:rPr>
          <w:b/>
        </w:rPr>
        <w:t>Рисунок Г.6 — Прирост от многократной генерации в SEB</w:t>
      </w:r>
    </w:p>
    <w:p>
      <w:r>
        <w:t xml:space="preserve">&gt; Источник: </w:t>
      </w:r>
      <w:r>
        <w:rPr>
          <w:rFonts w:ascii="Courier New" w:hAnsi="Courier New"/>
        </w:rPr>
        <w:t>results/nl2sql/synthetic_benchmark/figures/synthetic_analysis/synthetic_report_05_passk_gain.png</w:t>
      </w:r>
    </w:p>
    <w:p>
      <w:pPr>
        <w:jc w:val="center"/>
      </w:pPr>
      <w:r>
        <w:drawing>
          <wp:inline xmlns:a="http://schemas.openxmlformats.org/drawingml/2006/main" xmlns:pic="http://schemas.openxmlformats.org/drawingml/2006/picture">
            <wp:extent cx="8778240" cy="5159752"/>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8778240" cy="5159752"/>
                    </a:xfrm>
                    <a:prstGeom prst="rect"/>
                  </pic:spPr>
                </pic:pic>
              </a:graphicData>
            </a:graphic>
          </wp:inline>
        </w:drawing>
      </w:r>
    </w:p>
    <w:p>
      <w:r>
        <w:rPr>
          <w:b/>
        </w:rPr>
        <w:t>Рисунок Г.7 — Pass@K по уровням сложности SEB</w:t>
      </w:r>
    </w:p>
    <w:p>
      <w:r>
        <w:t xml:space="preserve">&gt; Источник: </w:t>
      </w:r>
      <w:r>
        <w:rPr>
          <w:rFonts w:ascii="Courier New" w:hAnsi="Courier New"/>
        </w:rPr>
        <w:t>results/nl2sql/synthetic_benchmark/figures/synthetic_analysis/synthetic_report_06_passk_by_difficulty.png</w:t>
      </w:r>
    </w:p>
    <w:p>
      <w:pPr>
        <w:jc w:val="center"/>
      </w:pPr>
      <w:r>
        <w:drawing>
          <wp:inline xmlns:a="http://schemas.openxmlformats.org/drawingml/2006/main" xmlns:pic="http://schemas.openxmlformats.org/drawingml/2006/picture">
            <wp:extent cx="8778240" cy="526509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8778240" cy="5265090"/>
                    </a:xfrm>
                    <a:prstGeom prst="rect"/>
                  </pic:spPr>
                </pic:pic>
              </a:graphicData>
            </a:graphic>
          </wp:inline>
        </w:drawing>
      </w:r>
    </w:p>
    <w:p>
      <w:pPr>
        <w:pStyle w:val="Heading2"/>
      </w:pPr>
      <w:r>
        <w:t>Приложение Д. Дополнительные материалы по анализу ошибок и экспертному слою</w:t>
      </w:r>
    </w:p>
    <w:p>
      <w:r>
        <w:rPr>
          <w:b/>
        </w:rPr>
        <w:t>Таблица Д.1 — Структура исходов выполнения по моделям</w:t>
      </w:r>
    </w:p>
    <w:tbl>
      <w:tblPr>
        <w:tblStyle w:val="TableGrid"/>
        <w:tblW w:type="auto" w:w="0"/>
        <w:tblLayout w:type="autofit"/>
        <w:tblLook w:firstColumn="1" w:firstRow="1" w:lastColumn="0" w:lastRow="0" w:noHBand="0" w:noVBand="1" w:val="04A0"/>
      </w:tblPr>
      <w:tblGrid>
        <w:gridCol w:w="3564"/>
        <w:gridCol w:w="3564"/>
        <w:gridCol w:w="3564"/>
        <w:gridCol w:w="3564"/>
      </w:tblGrid>
      <w:tr>
        <w:tc>
          <w:tcPr>
            <w:tcW w:type="dxa" w:w="3564"/>
          </w:tcPr>
          <w:p>
            <w:r>
              <w:rPr>
                <w:rFonts w:ascii="Times New Roman" w:hAnsi="Times New Roman"/>
                <w:b/>
                <w:sz w:val="18"/>
              </w:rPr>
              <w:t>Модель</w:t>
            </w:r>
          </w:p>
        </w:tc>
        <w:tc>
          <w:tcPr>
            <w:tcW w:type="dxa" w:w="3564"/>
          </w:tcPr>
          <w:p>
            <w:r>
              <w:rPr>
                <w:rFonts w:ascii="Times New Roman" w:hAnsi="Times New Roman"/>
                <w:b/>
                <w:sz w:val="18"/>
              </w:rPr>
              <w:t>Бенчмарк</w:t>
            </w:r>
          </w:p>
        </w:tc>
        <w:tc>
          <w:tcPr>
            <w:tcW w:type="dxa" w:w="3564"/>
          </w:tcPr>
          <w:p>
            <w:r>
              <w:rPr>
                <w:rFonts w:ascii="Times New Roman" w:hAnsi="Times New Roman"/>
                <w:b/>
                <w:sz w:val="18"/>
              </w:rPr>
              <w:t>Категория</w:t>
            </w:r>
          </w:p>
        </w:tc>
        <w:tc>
          <w:tcPr>
            <w:tcW w:type="dxa" w:w="3564"/>
          </w:tcPr>
          <w:p>
            <w:r>
              <w:rPr>
                <w:rFonts w:ascii="Times New Roman" w:hAnsi="Times New Roman"/>
                <w:b/>
                <w:sz w:val="18"/>
              </w:rPr>
              <w:t>Количество</w:t>
            </w:r>
          </w:p>
        </w:tc>
      </w:tr>
      <w:tr>
        <w:tc>
          <w:tcPr>
            <w:tcW w:type="dxa" w:w="3564"/>
          </w:tcPr>
          <w:p>
            <w:r>
              <w:rPr>
                <w:rFonts w:ascii="Times New Roman" w:hAnsi="Times New Roman"/>
                <w:sz w:val="18"/>
              </w:rPr>
              <w:t>Arctic-Text2SQL-R1-7B</w:t>
            </w:r>
          </w:p>
        </w:tc>
        <w:tc>
          <w:tcPr>
            <w:tcW w:type="dxa" w:w="3564"/>
          </w:tcPr>
          <w:p>
            <w:r>
              <w:rPr>
                <w:rFonts w:ascii="Times New Roman" w:hAnsi="Times New Roman"/>
                <w:sz w:val="18"/>
              </w:rPr>
              <w:t>bird</w:t>
            </w:r>
          </w:p>
        </w:tc>
        <w:tc>
          <w:tcPr>
            <w:tcW w:type="dxa" w:w="3564"/>
          </w:tcPr>
          <w:p>
            <w:r>
              <w:rPr>
                <w:rFonts w:ascii="Times New Roman" w:hAnsi="Times New Roman"/>
                <w:sz w:val="18"/>
              </w:rPr>
              <w:t>correct</w:t>
            </w:r>
          </w:p>
        </w:tc>
        <w:tc>
          <w:tcPr>
            <w:tcW w:type="dxa" w:w="3564"/>
          </w:tcPr>
          <w:p>
            <w:r>
              <w:rPr>
                <w:rFonts w:ascii="Times New Roman" w:hAnsi="Times New Roman"/>
                <w:sz w:val="18"/>
              </w:rPr>
              <w:t>826</w:t>
            </w:r>
          </w:p>
        </w:tc>
      </w:tr>
      <w:tr>
        <w:tc>
          <w:tcPr>
            <w:tcW w:type="dxa" w:w="3564"/>
          </w:tcPr>
          <w:p>
            <w:r>
              <w:rPr>
                <w:rFonts w:ascii="Times New Roman" w:hAnsi="Times New Roman"/>
                <w:sz w:val="18"/>
              </w:rPr>
              <w:t>Arctic-Text2SQL-R1-7B</w:t>
            </w:r>
          </w:p>
        </w:tc>
        <w:tc>
          <w:tcPr>
            <w:tcW w:type="dxa" w:w="3564"/>
          </w:tcPr>
          <w:p>
            <w:r>
              <w:rPr>
                <w:rFonts w:ascii="Times New Roman" w:hAnsi="Times New Roman"/>
                <w:sz w:val="18"/>
              </w:rPr>
              <w:t>bird</w:t>
            </w:r>
          </w:p>
        </w:tc>
        <w:tc>
          <w:tcPr>
            <w:tcW w:type="dxa" w:w="3564"/>
          </w:tcPr>
          <w:p>
            <w:r>
              <w:rPr>
                <w:rFonts w:ascii="Times New Roman" w:hAnsi="Times New Roman"/>
                <w:sz w:val="18"/>
              </w:rPr>
              <w:t>execution_error</w:t>
            </w:r>
          </w:p>
        </w:tc>
        <w:tc>
          <w:tcPr>
            <w:tcW w:type="dxa" w:w="3564"/>
          </w:tcPr>
          <w:p>
            <w:r>
              <w:rPr>
                <w:rFonts w:ascii="Times New Roman" w:hAnsi="Times New Roman"/>
                <w:sz w:val="18"/>
              </w:rPr>
              <w:t>20</w:t>
            </w:r>
          </w:p>
        </w:tc>
      </w:tr>
      <w:tr>
        <w:tc>
          <w:tcPr>
            <w:tcW w:type="dxa" w:w="3564"/>
          </w:tcPr>
          <w:p>
            <w:r>
              <w:rPr>
                <w:rFonts w:ascii="Times New Roman" w:hAnsi="Times New Roman"/>
                <w:sz w:val="18"/>
              </w:rPr>
              <w:t>Arctic-Text2SQL-R1-7B</w:t>
            </w:r>
          </w:p>
        </w:tc>
        <w:tc>
          <w:tcPr>
            <w:tcW w:type="dxa" w:w="3564"/>
          </w:tcPr>
          <w:p>
            <w:r>
              <w:rPr>
                <w:rFonts w:ascii="Times New Roman" w:hAnsi="Times New Roman"/>
                <w:sz w:val="18"/>
              </w:rPr>
              <w:t>bird</w:t>
            </w:r>
          </w:p>
        </w:tc>
        <w:tc>
          <w:tcPr>
            <w:tcW w:type="dxa" w:w="3564"/>
          </w:tcPr>
          <w:p>
            <w:r>
              <w:rPr>
                <w:rFonts w:ascii="Times New Roman" w:hAnsi="Times New Roman"/>
                <w:sz w:val="18"/>
              </w:rPr>
              <w:t>wrong_result</w:t>
            </w:r>
          </w:p>
        </w:tc>
        <w:tc>
          <w:tcPr>
            <w:tcW w:type="dxa" w:w="3564"/>
          </w:tcPr>
          <w:p>
            <w:r>
              <w:rPr>
                <w:rFonts w:ascii="Times New Roman" w:hAnsi="Times New Roman"/>
                <w:sz w:val="18"/>
              </w:rPr>
              <w:t>688</w:t>
            </w:r>
          </w:p>
        </w:tc>
      </w:tr>
      <w:tr>
        <w:tc>
          <w:tcPr>
            <w:tcW w:type="dxa" w:w="3564"/>
          </w:tcPr>
          <w:p>
            <w:r>
              <w:rPr>
                <w:rFonts w:ascii="Times New Roman" w:hAnsi="Times New Roman"/>
                <w:sz w:val="18"/>
              </w:rPr>
              <w:t>ChatGPT 5.2</w:t>
            </w:r>
          </w:p>
        </w:tc>
        <w:tc>
          <w:tcPr>
            <w:tcW w:type="dxa" w:w="3564"/>
          </w:tcPr>
          <w:p>
            <w:r>
              <w:rPr>
                <w:rFonts w:ascii="Times New Roman" w:hAnsi="Times New Roman"/>
                <w:sz w:val="18"/>
              </w:rPr>
              <w:t>bird</w:t>
            </w:r>
          </w:p>
        </w:tc>
        <w:tc>
          <w:tcPr>
            <w:tcW w:type="dxa" w:w="3564"/>
          </w:tcPr>
          <w:p>
            <w:r>
              <w:rPr>
                <w:rFonts w:ascii="Times New Roman" w:hAnsi="Times New Roman"/>
                <w:sz w:val="18"/>
              </w:rPr>
              <w:t>correct</w:t>
            </w:r>
          </w:p>
        </w:tc>
        <w:tc>
          <w:tcPr>
            <w:tcW w:type="dxa" w:w="3564"/>
          </w:tcPr>
          <w:p>
            <w:r>
              <w:rPr>
                <w:rFonts w:ascii="Times New Roman" w:hAnsi="Times New Roman"/>
                <w:sz w:val="18"/>
              </w:rPr>
              <w:t>561</w:t>
            </w:r>
          </w:p>
        </w:tc>
      </w:tr>
      <w:tr>
        <w:tc>
          <w:tcPr>
            <w:tcW w:type="dxa" w:w="3564"/>
          </w:tcPr>
          <w:p>
            <w:r>
              <w:rPr>
                <w:rFonts w:ascii="Times New Roman" w:hAnsi="Times New Roman"/>
                <w:sz w:val="18"/>
              </w:rPr>
              <w:t>ChatGPT 5.2</w:t>
            </w:r>
          </w:p>
        </w:tc>
        <w:tc>
          <w:tcPr>
            <w:tcW w:type="dxa" w:w="3564"/>
          </w:tcPr>
          <w:p>
            <w:r>
              <w:rPr>
                <w:rFonts w:ascii="Times New Roman" w:hAnsi="Times New Roman"/>
                <w:sz w:val="18"/>
              </w:rPr>
              <w:t>bird</w:t>
            </w:r>
          </w:p>
        </w:tc>
        <w:tc>
          <w:tcPr>
            <w:tcW w:type="dxa" w:w="3564"/>
          </w:tcPr>
          <w:p>
            <w:r>
              <w:rPr>
                <w:rFonts w:ascii="Times New Roman" w:hAnsi="Times New Roman"/>
                <w:sz w:val="18"/>
              </w:rPr>
              <w:t>execution_error</w:t>
            </w:r>
          </w:p>
        </w:tc>
        <w:tc>
          <w:tcPr>
            <w:tcW w:type="dxa" w:w="3564"/>
          </w:tcPr>
          <w:p>
            <w:r>
              <w:rPr>
                <w:rFonts w:ascii="Times New Roman" w:hAnsi="Times New Roman"/>
                <w:sz w:val="18"/>
              </w:rPr>
              <w:t>8</w:t>
            </w:r>
          </w:p>
        </w:tc>
      </w:tr>
      <w:tr>
        <w:tc>
          <w:tcPr>
            <w:tcW w:type="dxa" w:w="3564"/>
          </w:tcPr>
          <w:p>
            <w:r>
              <w:rPr>
                <w:rFonts w:ascii="Times New Roman" w:hAnsi="Times New Roman"/>
                <w:sz w:val="18"/>
              </w:rPr>
              <w:t>ChatGPT 5.2</w:t>
            </w:r>
          </w:p>
        </w:tc>
        <w:tc>
          <w:tcPr>
            <w:tcW w:type="dxa" w:w="3564"/>
          </w:tcPr>
          <w:p>
            <w:r>
              <w:rPr>
                <w:rFonts w:ascii="Times New Roman" w:hAnsi="Times New Roman"/>
                <w:sz w:val="18"/>
              </w:rPr>
              <w:t>bird</w:t>
            </w:r>
          </w:p>
        </w:tc>
        <w:tc>
          <w:tcPr>
            <w:tcW w:type="dxa" w:w="3564"/>
          </w:tcPr>
          <w:p>
            <w:r>
              <w:rPr>
                <w:rFonts w:ascii="Times New Roman" w:hAnsi="Times New Roman"/>
                <w:sz w:val="18"/>
              </w:rPr>
              <w:t>wrong_result</w:t>
            </w:r>
          </w:p>
        </w:tc>
        <w:tc>
          <w:tcPr>
            <w:tcW w:type="dxa" w:w="3564"/>
          </w:tcPr>
          <w:p>
            <w:r>
              <w:rPr>
                <w:rFonts w:ascii="Times New Roman" w:hAnsi="Times New Roman"/>
                <w:sz w:val="18"/>
              </w:rPr>
              <w:t>965</w:t>
            </w:r>
          </w:p>
        </w:tc>
      </w:tr>
      <w:tr>
        <w:tc>
          <w:tcPr>
            <w:tcW w:type="dxa" w:w="3564"/>
          </w:tcPr>
          <w:p>
            <w:r>
              <w:rPr>
                <w:rFonts w:ascii="Times New Roman" w:hAnsi="Times New Roman"/>
                <w:sz w:val="18"/>
              </w:rPr>
              <w:t>Claude Sonnet 4.5</w:t>
            </w:r>
          </w:p>
        </w:tc>
        <w:tc>
          <w:tcPr>
            <w:tcW w:type="dxa" w:w="3564"/>
          </w:tcPr>
          <w:p>
            <w:r>
              <w:rPr>
                <w:rFonts w:ascii="Times New Roman" w:hAnsi="Times New Roman"/>
                <w:sz w:val="18"/>
              </w:rPr>
              <w:t>bird</w:t>
            </w:r>
          </w:p>
        </w:tc>
        <w:tc>
          <w:tcPr>
            <w:tcW w:type="dxa" w:w="3564"/>
          </w:tcPr>
          <w:p>
            <w:r>
              <w:rPr>
                <w:rFonts w:ascii="Times New Roman" w:hAnsi="Times New Roman"/>
                <w:sz w:val="18"/>
              </w:rPr>
              <w:t>correct</w:t>
            </w:r>
          </w:p>
        </w:tc>
        <w:tc>
          <w:tcPr>
            <w:tcW w:type="dxa" w:w="3564"/>
          </w:tcPr>
          <w:p>
            <w:r>
              <w:rPr>
                <w:rFonts w:ascii="Times New Roman" w:hAnsi="Times New Roman"/>
                <w:sz w:val="18"/>
              </w:rPr>
              <w:t>602</w:t>
            </w:r>
          </w:p>
        </w:tc>
      </w:tr>
      <w:tr>
        <w:tc>
          <w:tcPr>
            <w:tcW w:type="dxa" w:w="3564"/>
          </w:tcPr>
          <w:p>
            <w:r>
              <w:rPr>
                <w:rFonts w:ascii="Times New Roman" w:hAnsi="Times New Roman"/>
                <w:sz w:val="18"/>
              </w:rPr>
              <w:t>Claude Sonnet 4.5</w:t>
            </w:r>
          </w:p>
        </w:tc>
        <w:tc>
          <w:tcPr>
            <w:tcW w:type="dxa" w:w="3564"/>
          </w:tcPr>
          <w:p>
            <w:r>
              <w:rPr>
                <w:rFonts w:ascii="Times New Roman" w:hAnsi="Times New Roman"/>
                <w:sz w:val="18"/>
              </w:rPr>
              <w:t>bird</w:t>
            </w:r>
          </w:p>
        </w:tc>
        <w:tc>
          <w:tcPr>
            <w:tcW w:type="dxa" w:w="3564"/>
          </w:tcPr>
          <w:p>
            <w:r>
              <w:rPr>
                <w:rFonts w:ascii="Times New Roman" w:hAnsi="Times New Roman"/>
                <w:sz w:val="18"/>
              </w:rPr>
              <w:t>execution_error</w:t>
            </w:r>
          </w:p>
        </w:tc>
        <w:tc>
          <w:tcPr>
            <w:tcW w:type="dxa" w:w="3564"/>
          </w:tcPr>
          <w:p>
            <w:r>
              <w:rPr>
                <w:rFonts w:ascii="Times New Roman" w:hAnsi="Times New Roman"/>
                <w:sz w:val="18"/>
              </w:rPr>
              <w:t>39</w:t>
            </w:r>
          </w:p>
        </w:tc>
      </w:tr>
      <w:tr>
        <w:tc>
          <w:tcPr>
            <w:tcW w:type="dxa" w:w="3564"/>
          </w:tcPr>
          <w:p>
            <w:r>
              <w:rPr>
                <w:rFonts w:ascii="Times New Roman" w:hAnsi="Times New Roman"/>
                <w:sz w:val="18"/>
              </w:rPr>
              <w:t>Claude Sonnet 4.5</w:t>
            </w:r>
          </w:p>
        </w:tc>
        <w:tc>
          <w:tcPr>
            <w:tcW w:type="dxa" w:w="3564"/>
          </w:tcPr>
          <w:p>
            <w:r>
              <w:rPr>
                <w:rFonts w:ascii="Times New Roman" w:hAnsi="Times New Roman"/>
                <w:sz w:val="18"/>
              </w:rPr>
              <w:t>bird</w:t>
            </w:r>
          </w:p>
        </w:tc>
        <w:tc>
          <w:tcPr>
            <w:tcW w:type="dxa" w:w="3564"/>
          </w:tcPr>
          <w:p>
            <w:r>
              <w:rPr>
                <w:rFonts w:ascii="Times New Roman" w:hAnsi="Times New Roman"/>
                <w:sz w:val="18"/>
              </w:rPr>
              <w:t>wrong_result</w:t>
            </w:r>
          </w:p>
        </w:tc>
        <w:tc>
          <w:tcPr>
            <w:tcW w:type="dxa" w:w="3564"/>
          </w:tcPr>
          <w:p>
            <w:r>
              <w:rPr>
                <w:rFonts w:ascii="Times New Roman" w:hAnsi="Times New Roman"/>
                <w:sz w:val="18"/>
              </w:rPr>
              <w:t>893</w:t>
            </w:r>
          </w:p>
        </w:tc>
      </w:tr>
      <w:tr>
        <w:tc>
          <w:tcPr>
            <w:tcW w:type="dxa" w:w="3564"/>
          </w:tcPr>
          <w:p>
            <w:r>
              <w:rPr>
                <w:rFonts w:ascii="Times New Roman" w:hAnsi="Times New Roman"/>
                <w:sz w:val="18"/>
              </w:rPr>
              <w:t>DeepSeek V3.2</w:t>
            </w:r>
          </w:p>
        </w:tc>
        <w:tc>
          <w:tcPr>
            <w:tcW w:type="dxa" w:w="3564"/>
          </w:tcPr>
          <w:p>
            <w:r>
              <w:rPr>
                <w:rFonts w:ascii="Times New Roman" w:hAnsi="Times New Roman"/>
                <w:sz w:val="18"/>
              </w:rPr>
              <w:t>bird</w:t>
            </w:r>
          </w:p>
        </w:tc>
        <w:tc>
          <w:tcPr>
            <w:tcW w:type="dxa" w:w="3564"/>
          </w:tcPr>
          <w:p>
            <w:r>
              <w:rPr>
                <w:rFonts w:ascii="Times New Roman" w:hAnsi="Times New Roman"/>
                <w:sz w:val="18"/>
              </w:rPr>
              <w:t>correct</w:t>
            </w:r>
          </w:p>
        </w:tc>
        <w:tc>
          <w:tcPr>
            <w:tcW w:type="dxa" w:w="3564"/>
          </w:tcPr>
          <w:p>
            <w:r>
              <w:rPr>
                <w:rFonts w:ascii="Times New Roman" w:hAnsi="Times New Roman"/>
                <w:sz w:val="18"/>
              </w:rPr>
              <w:t>495</w:t>
            </w:r>
          </w:p>
        </w:tc>
      </w:tr>
      <w:tr>
        <w:tc>
          <w:tcPr>
            <w:tcW w:type="dxa" w:w="3564"/>
          </w:tcPr>
          <w:p>
            <w:r>
              <w:rPr>
                <w:rFonts w:ascii="Times New Roman" w:hAnsi="Times New Roman"/>
                <w:sz w:val="18"/>
              </w:rPr>
              <w:t>DeepSeek V3.2</w:t>
            </w:r>
          </w:p>
        </w:tc>
        <w:tc>
          <w:tcPr>
            <w:tcW w:type="dxa" w:w="3564"/>
          </w:tcPr>
          <w:p>
            <w:r>
              <w:rPr>
                <w:rFonts w:ascii="Times New Roman" w:hAnsi="Times New Roman"/>
                <w:sz w:val="18"/>
              </w:rPr>
              <w:t>bird</w:t>
            </w:r>
          </w:p>
        </w:tc>
        <w:tc>
          <w:tcPr>
            <w:tcW w:type="dxa" w:w="3564"/>
          </w:tcPr>
          <w:p>
            <w:r>
              <w:rPr>
                <w:rFonts w:ascii="Times New Roman" w:hAnsi="Times New Roman"/>
                <w:sz w:val="18"/>
              </w:rPr>
              <w:t>execution_error</w:t>
            </w:r>
          </w:p>
        </w:tc>
        <w:tc>
          <w:tcPr>
            <w:tcW w:type="dxa" w:w="3564"/>
          </w:tcPr>
          <w:p>
            <w:r>
              <w:rPr>
                <w:rFonts w:ascii="Times New Roman" w:hAnsi="Times New Roman"/>
                <w:sz w:val="18"/>
              </w:rPr>
              <w:t>67</w:t>
            </w:r>
          </w:p>
        </w:tc>
      </w:tr>
      <w:tr>
        <w:tc>
          <w:tcPr>
            <w:tcW w:type="dxa" w:w="3564"/>
          </w:tcPr>
          <w:p>
            <w:r>
              <w:rPr>
                <w:rFonts w:ascii="Times New Roman" w:hAnsi="Times New Roman"/>
                <w:sz w:val="18"/>
              </w:rPr>
              <w:t>DeepSeek V3.2</w:t>
            </w:r>
          </w:p>
        </w:tc>
        <w:tc>
          <w:tcPr>
            <w:tcW w:type="dxa" w:w="3564"/>
          </w:tcPr>
          <w:p>
            <w:r>
              <w:rPr>
                <w:rFonts w:ascii="Times New Roman" w:hAnsi="Times New Roman"/>
                <w:sz w:val="18"/>
              </w:rPr>
              <w:t>bird</w:t>
            </w:r>
          </w:p>
        </w:tc>
        <w:tc>
          <w:tcPr>
            <w:tcW w:type="dxa" w:w="3564"/>
          </w:tcPr>
          <w:p>
            <w:r>
              <w:rPr>
                <w:rFonts w:ascii="Times New Roman" w:hAnsi="Times New Roman"/>
                <w:sz w:val="18"/>
              </w:rPr>
              <w:t>wrong_result</w:t>
            </w:r>
          </w:p>
        </w:tc>
        <w:tc>
          <w:tcPr>
            <w:tcW w:type="dxa" w:w="3564"/>
          </w:tcPr>
          <w:p>
            <w:r>
              <w:rPr>
                <w:rFonts w:ascii="Times New Roman" w:hAnsi="Times New Roman"/>
                <w:sz w:val="18"/>
              </w:rPr>
              <w:t>972</w:t>
            </w:r>
          </w:p>
        </w:tc>
      </w:tr>
      <w:tr>
        <w:tc>
          <w:tcPr>
            <w:tcW w:type="dxa" w:w="3564"/>
          </w:tcPr>
          <w:p>
            <w:r>
              <w:rPr>
                <w:rFonts w:ascii="Times New Roman" w:hAnsi="Times New Roman"/>
                <w:sz w:val="18"/>
              </w:rPr>
              <w:t>Defog-Llama3-SQLCoder-8B q4_0</w:t>
            </w:r>
          </w:p>
        </w:tc>
        <w:tc>
          <w:tcPr>
            <w:tcW w:type="dxa" w:w="3564"/>
          </w:tcPr>
          <w:p>
            <w:r>
              <w:rPr>
                <w:rFonts w:ascii="Times New Roman" w:hAnsi="Times New Roman"/>
                <w:sz w:val="18"/>
              </w:rPr>
              <w:t>bird</w:t>
            </w:r>
          </w:p>
        </w:tc>
        <w:tc>
          <w:tcPr>
            <w:tcW w:type="dxa" w:w="3564"/>
          </w:tcPr>
          <w:p>
            <w:r>
              <w:rPr>
                <w:rFonts w:ascii="Times New Roman" w:hAnsi="Times New Roman"/>
                <w:sz w:val="18"/>
              </w:rPr>
              <w:t>correct</w:t>
            </w:r>
          </w:p>
        </w:tc>
        <w:tc>
          <w:tcPr>
            <w:tcW w:type="dxa" w:w="3564"/>
          </w:tcPr>
          <w:p>
            <w:r>
              <w:rPr>
                <w:rFonts w:ascii="Times New Roman" w:hAnsi="Times New Roman"/>
                <w:sz w:val="18"/>
              </w:rPr>
              <w:t>404</w:t>
            </w:r>
          </w:p>
        </w:tc>
      </w:tr>
      <w:tr>
        <w:tc>
          <w:tcPr>
            <w:tcW w:type="dxa" w:w="3564"/>
          </w:tcPr>
          <w:p>
            <w:r>
              <w:rPr>
                <w:rFonts w:ascii="Times New Roman" w:hAnsi="Times New Roman"/>
                <w:sz w:val="18"/>
              </w:rPr>
              <w:t>Defog-Llama3-SQLCoder-8B q4_0</w:t>
            </w:r>
          </w:p>
        </w:tc>
        <w:tc>
          <w:tcPr>
            <w:tcW w:type="dxa" w:w="3564"/>
          </w:tcPr>
          <w:p>
            <w:r>
              <w:rPr>
                <w:rFonts w:ascii="Times New Roman" w:hAnsi="Times New Roman"/>
                <w:sz w:val="18"/>
              </w:rPr>
              <w:t>bird</w:t>
            </w:r>
          </w:p>
        </w:tc>
        <w:tc>
          <w:tcPr>
            <w:tcW w:type="dxa" w:w="3564"/>
          </w:tcPr>
          <w:p>
            <w:r>
              <w:rPr>
                <w:rFonts w:ascii="Times New Roman" w:hAnsi="Times New Roman"/>
                <w:sz w:val="18"/>
              </w:rPr>
              <w:t>execution_error</w:t>
            </w:r>
          </w:p>
        </w:tc>
        <w:tc>
          <w:tcPr>
            <w:tcW w:type="dxa" w:w="3564"/>
          </w:tcPr>
          <w:p>
            <w:r>
              <w:rPr>
                <w:rFonts w:ascii="Times New Roman" w:hAnsi="Times New Roman"/>
                <w:sz w:val="18"/>
              </w:rPr>
              <w:t>471</w:t>
            </w:r>
          </w:p>
        </w:tc>
      </w:tr>
      <w:tr>
        <w:tc>
          <w:tcPr>
            <w:tcW w:type="dxa" w:w="3564"/>
          </w:tcPr>
          <w:p>
            <w:r>
              <w:rPr>
                <w:rFonts w:ascii="Times New Roman" w:hAnsi="Times New Roman"/>
                <w:sz w:val="18"/>
              </w:rPr>
              <w:t>Defog-Llama3-SQLCoder-8B q4_0</w:t>
            </w:r>
          </w:p>
        </w:tc>
        <w:tc>
          <w:tcPr>
            <w:tcW w:type="dxa" w:w="3564"/>
          </w:tcPr>
          <w:p>
            <w:r>
              <w:rPr>
                <w:rFonts w:ascii="Times New Roman" w:hAnsi="Times New Roman"/>
                <w:sz w:val="18"/>
              </w:rPr>
              <w:t>bird</w:t>
            </w:r>
          </w:p>
        </w:tc>
        <w:tc>
          <w:tcPr>
            <w:tcW w:type="dxa" w:w="3564"/>
          </w:tcPr>
          <w:p>
            <w:r>
              <w:rPr>
                <w:rFonts w:ascii="Times New Roman" w:hAnsi="Times New Roman"/>
                <w:sz w:val="18"/>
              </w:rPr>
              <w:t>wrong_result</w:t>
            </w:r>
          </w:p>
        </w:tc>
        <w:tc>
          <w:tcPr>
            <w:tcW w:type="dxa" w:w="3564"/>
          </w:tcPr>
          <w:p>
            <w:r>
              <w:rPr>
                <w:rFonts w:ascii="Times New Roman" w:hAnsi="Times New Roman"/>
                <w:sz w:val="18"/>
              </w:rPr>
              <w:t>659</w:t>
            </w:r>
          </w:p>
        </w:tc>
      </w:tr>
      <w:tr>
        <w:tc>
          <w:tcPr>
            <w:tcW w:type="dxa" w:w="3564"/>
          </w:tcPr>
          <w:p>
            <w:r>
              <w:rPr>
                <w:rFonts w:ascii="Times New Roman" w:hAnsi="Times New Roman"/>
                <w:sz w:val="18"/>
              </w:rPr>
              <w:t>Hrida-T2SQL q8_0</w:t>
            </w:r>
          </w:p>
        </w:tc>
        <w:tc>
          <w:tcPr>
            <w:tcW w:type="dxa" w:w="3564"/>
          </w:tcPr>
          <w:p>
            <w:r>
              <w:rPr>
                <w:rFonts w:ascii="Times New Roman" w:hAnsi="Times New Roman"/>
                <w:sz w:val="18"/>
              </w:rPr>
              <w:t>bird</w:t>
            </w:r>
          </w:p>
        </w:tc>
        <w:tc>
          <w:tcPr>
            <w:tcW w:type="dxa" w:w="3564"/>
          </w:tcPr>
          <w:p>
            <w:r>
              <w:rPr>
                <w:rFonts w:ascii="Times New Roman" w:hAnsi="Times New Roman"/>
                <w:sz w:val="18"/>
              </w:rPr>
              <w:t>correct</w:t>
            </w:r>
          </w:p>
        </w:tc>
        <w:tc>
          <w:tcPr>
            <w:tcW w:type="dxa" w:w="3564"/>
          </w:tcPr>
          <w:p>
            <w:r>
              <w:rPr>
                <w:rFonts w:ascii="Times New Roman" w:hAnsi="Times New Roman"/>
                <w:sz w:val="18"/>
              </w:rPr>
              <w:t>238</w:t>
            </w:r>
          </w:p>
        </w:tc>
      </w:tr>
      <w:tr>
        <w:tc>
          <w:tcPr>
            <w:tcW w:type="dxa" w:w="3564"/>
          </w:tcPr>
          <w:p>
            <w:r>
              <w:rPr>
                <w:rFonts w:ascii="Times New Roman" w:hAnsi="Times New Roman"/>
                <w:sz w:val="18"/>
              </w:rPr>
              <w:t>Hrida-T2SQL q8_0</w:t>
            </w:r>
          </w:p>
        </w:tc>
        <w:tc>
          <w:tcPr>
            <w:tcW w:type="dxa" w:w="3564"/>
          </w:tcPr>
          <w:p>
            <w:r>
              <w:rPr>
                <w:rFonts w:ascii="Times New Roman" w:hAnsi="Times New Roman"/>
                <w:sz w:val="18"/>
              </w:rPr>
              <w:t>bird</w:t>
            </w:r>
          </w:p>
        </w:tc>
        <w:tc>
          <w:tcPr>
            <w:tcW w:type="dxa" w:w="3564"/>
          </w:tcPr>
          <w:p>
            <w:r>
              <w:rPr>
                <w:rFonts w:ascii="Times New Roman" w:hAnsi="Times New Roman"/>
                <w:sz w:val="18"/>
              </w:rPr>
              <w:t>execution_error</w:t>
            </w:r>
          </w:p>
        </w:tc>
        <w:tc>
          <w:tcPr>
            <w:tcW w:type="dxa" w:w="3564"/>
          </w:tcPr>
          <w:p>
            <w:r>
              <w:rPr>
                <w:rFonts w:ascii="Times New Roman" w:hAnsi="Times New Roman"/>
                <w:sz w:val="18"/>
              </w:rPr>
              <w:t>819</w:t>
            </w:r>
          </w:p>
        </w:tc>
      </w:tr>
      <w:tr>
        <w:tc>
          <w:tcPr>
            <w:tcW w:type="dxa" w:w="3564"/>
          </w:tcPr>
          <w:p>
            <w:r>
              <w:rPr>
                <w:rFonts w:ascii="Times New Roman" w:hAnsi="Times New Roman"/>
                <w:sz w:val="18"/>
              </w:rPr>
              <w:t>Hrida-T2SQL q8_0</w:t>
            </w:r>
          </w:p>
        </w:tc>
        <w:tc>
          <w:tcPr>
            <w:tcW w:type="dxa" w:w="3564"/>
          </w:tcPr>
          <w:p>
            <w:r>
              <w:rPr>
                <w:rFonts w:ascii="Times New Roman" w:hAnsi="Times New Roman"/>
                <w:sz w:val="18"/>
              </w:rPr>
              <w:t>bird</w:t>
            </w:r>
          </w:p>
        </w:tc>
        <w:tc>
          <w:tcPr>
            <w:tcW w:type="dxa" w:w="3564"/>
          </w:tcPr>
          <w:p>
            <w:r>
              <w:rPr>
                <w:rFonts w:ascii="Times New Roman" w:hAnsi="Times New Roman"/>
                <w:sz w:val="18"/>
              </w:rPr>
              <w:t>wrong_result</w:t>
            </w:r>
          </w:p>
        </w:tc>
        <w:tc>
          <w:tcPr>
            <w:tcW w:type="dxa" w:w="3564"/>
          </w:tcPr>
          <w:p>
            <w:r>
              <w:rPr>
                <w:rFonts w:ascii="Times New Roman" w:hAnsi="Times New Roman"/>
                <w:sz w:val="18"/>
              </w:rPr>
              <w:t>477</w:t>
            </w:r>
          </w:p>
        </w:tc>
      </w:tr>
      <w:tr>
        <w:tc>
          <w:tcPr>
            <w:tcW w:type="dxa" w:w="3564"/>
          </w:tcPr>
          <w:p>
            <w:r>
              <w:rPr>
                <w:rFonts w:ascii="Times New Roman" w:hAnsi="Times New Roman"/>
                <w:sz w:val="18"/>
              </w:rPr>
              <w:t>Arctic-Text2SQL-R1-7B</w:t>
            </w:r>
          </w:p>
        </w:tc>
        <w:tc>
          <w:tcPr>
            <w:tcW w:type="dxa" w:w="3564"/>
          </w:tcPr>
          <w:p>
            <w:r>
              <w:rPr>
                <w:rFonts w:ascii="Times New Roman" w:hAnsi="Times New Roman"/>
                <w:sz w:val="18"/>
              </w:rPr>
              <w:t>spider</w:t>
            </w:r>
          </w:p>
        </w:tc>
        <w:tc>
          <w:tcPr>
            <w:tcW w:type="dxa" w:w="3564"/>
          </w:tcPr>
          <w:p>
            <w:r>
              <w:rPr>
                <w:rFonts w:ascii="Times New Roman" w:hAnsi="Times New Roman"/>
                <w:sz w:val="18"/>
              </w:rPr>
              <w:t>correct</w:t>
            </w:r>
          </w:p>
        </w:tc>
        <w:tc>
          <w:tcPr>
            <w:tcW w:type="dxa" w:w="3564"/>
          </w:tcPr>
          <w:p>
            <w:r>
              <w:rPr>
                <w:rFonts w:ascii="Times New Roman" w:hAnsi="Times New Roman"/>
                <w:sz w:val="18"/>
              </w:rPr>
              <w:t>798</w:t>
            </w:r>
          </w:p>
        </w:tc>
      </w:tr>
      <w:tr>
        <w:tc>
          <w:tcPr>
            <w:tcW w:type="dxa" w:w="3564"/>
          </w:tcPr>
          <w:p>
            <w:r>
              <w:rPr>
                <w:rFonts w:ascii="Times New Roman" w:hAnsi="Times New Roman"/>
                <w:sz w:val="18"/>
              </w:rPr>
              <w:t>Arctic-Text2SQL-R1-7B</w:t>
            </w:r>
          </w:p>
        </w:tc>
        <w:tc>
          <w:tcPr>
            <w:tcW w:type="dxa" w:w="3564"/>
          </w:tcPr>
          <w:p>
            <w:r>
              <w:rPr>
                <w:rFonts w:ascii="Times New Roman" w:hAnsi="Times New Roman"/>
                <w:sz w:val="18"/>
              </w:rPr>
              <w:t>spider</w:t>
            </w:r>
          </w:p>
        </w:tc>
        <w:tc>
          <w:tcPr>
            <w:tcW w:type="dxa" w:w="3564"/>
          </w:tcPr>
          <w:p>
            <w:r>
              <w:rPr>
                <w:rFonts w:ascii="Times New Roman" w:hAnsi="Times New Roman"/>
                <w:sz w:val="18"/>
              </w:rPr>
              <w:t>execution_error</w:t>
            </w:r>
          </w:p>
        </w:tc>
        <w:tc>
          <w:tcPr>
            <w:tcW w:type="dxa" w:w="3564"/>
          </w:tcPr>
          <w:p>
            <w:r>
              <w:rPr>
                <w:rFonts w:ascii="Times New Roman" w:hAnsi="Times New Roman"/>
                <w:sz w:val="18"/>
              </w:rPr>
              <w:t>5</w:t>
            </w:r>
          </w:p>
        </w:tc>
      </w:tr>
      <w:tr>
        <w:tc>
          <w:tcPr>
            <w:tcW w:type="dxa" w:w="3564"/>
          </w:tcPr>
          <w:p>
            <w:r>
              <w:rPr>
                <w:rFonts w:ascii="Times New Roman" w:hAnsi="Times New Roman"/>
                <w:sz w:val="18"/>
              </w:rPr>
              <w:t>Arctic-Text2SQL-R1-7B</w:t>
            </w:r>
          </w:p>
        </w:tc>
        <w:tc>
          <w:tcPr>
            <w:tcW w:type="dxa" w:w="3564"/>
          </w:tcPr>
          <w:p>
            <w:r>
              <w:rPr>
                <w:rFonts w:ascii="Times New Roman" w:hAnsi="Times New Roman"/>
                <w:sz w:val="18"/>
              </w:rPr>
              <w:t>spider</w:t>
            </w:r>
          </w:p>
        </w:tc>
        <w:tc>
          <w:tcPr>
            <w:tcW w:type="dxa" w:w="3564"/>
          </w:tcPr>
          <w:p>
            <w:r>
              <w:rPr>
                <w:rFonts w:ascii="Times New Roman" w:hAnsi="Times New Roman"/>
                <w:sz w:val="18"/>
              </w:rPr>
              <w:t>wrong_result</w:t>
            </w:r>
          </w:p>
        </w:tc>
        <w:tc>
          <w:tcPr>
            <w:tcW w:type="dxa" w:w="3564"/>
          </w:tcPr>
          <w:p>
            <w:r>
              <w:rPr>
                <w:rFonts w:ascii="Times New Roman" w:hAnsi="Times New Roman"/>
                <w:sz w:val="18"/>
              </w:rPr>
              <w:t>231</w:t>
            </w:r>
          </w:p>
        </w:tc>
      </w:tr>
      <w:tr>
        <w:tc>
          <w:tcPr>
            <w:tcW w:type="dxa" w:w="3564"/>
          </w:tcPr>
          <w:p>
            <w:r>
              <w:rPr>
                <w:rFonts w:ascii="Times New Roman" w:hAnsi="Times New Roman"/>
                <w:sz w:val="18"/>
              </w:rPr>
              <w:t>ChatGPT 5.2</w:t>
            </w:r>
          </w:p>
        </w:tc>
        <w:tc>
          <w:tcPr>
            <w:tcW w:type="dxa" w:w="3564"/>
          </w:tcPr>
          <w:p>
            <w:r>
              <w:rPr>
                <w:rFonts w:ascii="Times New Roman" w:hAnsi="Times New Roman"/>
                <w:sz w:val="18"/>
              </w:rPr>
              <w:t>spider</w:t>
            </w:r>
          </w:p>
        </w:tc>
        <w:tc>
          <w:tcPr>
            <w:tcW w:type="dxa" w:w="3564"/>
          </w:tcPr>
          <w:p>
            <w:r>
              <w:rPr>
                <w:rFonts w:ascii="Times New Roman" w:hAnsi="Times New Roman"/>
                <w:sz w:val="18"/>
              </w:rPr>
              <w:t>correct</w:t>
            </w:r>
          </w:p>
        </w:tc>
        <w:tc>
          <w:tcPr>
            <w:tcW w:type="dxa" w:w="3564"/>
          </w:tcPr>
          <w:p>
            <w:r>
              <w:rPr>
                <w:rFonts w:ascii="Times New Roman" w:hAnsi="Times New Roman"/>
                <w:sz w:val="18"/>
              </w:rPr>
              <w:t>768</w:t>
            </w:r>
          </w:p>
        </w:tc>
      </w:tr>
      <w:tr>
        <w:tc>
          <w:tcPr>
            <w:tcW w:type="dxa" w:w="3564"/>
          </w:tcPr>
          <w:p>
            <w:r>
              <w:rPr>
                <w:rFonts w:ascii="Times New Roman" w:hAnsi="Times New Roman"/>
                <w:sz w:val="18"/>
              </w:rPr>
              <w:t>ChatGPT 5.2</w:t>
            </w:r>
          </w:p>
        </w:tc>
        <w:tc>
          <w:tcPr>
            <w:tcW w:type="dxa" w:w="3564"/>
          </w:tcPr>
          <w:p>
            <w:r>
              <w:rPr>
                <w:rFonts w:ascii="Times New Roman" w:hAnsi="Times New Roman"/>
                <w:sz w:val="18"/>
              </w:rPr>
              <w:t>spider</w:t>
            </w:r>
          </w:p>
        </w:tc>
        <w:tc>
          <w:tcPr>
            <w:tcW w:type="dxa" w:w="3564"/>
          </w:tcPr>
          <w:p>
            <w:r>
              <w:rPr>
                <w:rFonts w:ascii="Times New Roman" w:hAnsi="Times New Roman"/>
                <w:sz w:val="18"/>
              </w:rPr>
              <w:t>execution_error</w:t>
            </w:r>
          </w:p>
        </w:tc>
        <w:tc>
          <w:tcPr>
            <w:tcW w:type="dxa" w:w="3564"/>
          </w:tcPr>
          <w:p>
            <w:r>
              <w:rPr>
                <w:rFonts w:ascii="Times New Roman" w:hAnsi="Times New Roman"/>
                <w:sz w:val="18"/>
              </w:rPr>
              <w:t>8</w:t>
            </w:r>
          </w:p>
        </w:tc>
      </w:tr>
      <w:tr>
        <w:tc>
          <w:tcPr>
            <w:tcW w:type="dxa" w:w="3564"/>
          </w:tcPr>
          <w:p>
            <w:r>
              <w:rPr>
                <w:rFonts w:ascii="Times New Roman" w:hAnsi="Times New Roman"/>
                <w:sz w:val="18"/>
              </w:rPr>
              <w:t>ChatGPT 5.2</w:t>
            </w:r>
          </w:p>
        </w:tc>
        <w:tc>
          <w:tcPr>
            <w:tcW w:type="dxa" w:w="3564"/>
          </w:tcPr>
          <w:p>
            <w:r>
              <w:rPr>
                <w:rFonts w:ascii="Times New Roman" w:hAnsi="Times New Roman"/>
                <w:sz w:val="18"/>
              </w:rPr>
              <w:t>spider</w:t>
            </w:r>
          </w:p>
        </w:tc>
        <w:tc>
          <w:tcPr>
            <w:tcW w:type="dxa" w:w="3564"/>
          </w:tcPr>
          <w:p>
            <w:r>
              <w:rPr>
                <w:rFonts w:ascii="Times New Roman" w:hAnsi="Times New Roman"/>
                <w:sz w:val="18"/>
              </w:rPr>
              <w:t>wrong_result</w:t>
            </w:r>
          </w:p>
        </w:tc>
        <w:tc>
          <w:tcPr>
            <w:tcW w:type="dxa" w:w="3564"/>
          </w:tcPr>
          <w:p>
            <w:r>
              <w:rPr>
                <w:rFonts w:ascii="Times New Roman" w:hAnsi="Times New Roman"/>
                <w:sz w:val="18"/>
              </w:rPr>
              <w:t>258</w:t>
            </w:r>
          </w:p>
        </w:tc>
      </w:tr>
      <w:tr>
        <w:tc>
          <w:tcPr>
            <w:tcW w:type="dxa" w:w="3564"/>
          </w:tcPr>
          <w:p>
            <w:r>
              <w:rPr>
                <w:rFonts w:ascii="Times New Roman" w:hAnsi="Times New Roman"/>
                <w:sz w:val="18"/>
              </w:rPr>
              <w:t>Claude Sonnet 4.5</w:t>
            </w:r>
          </w:p>
        </w:tc>
        <w:tc>
          <w:tcPr>
            <w:tcW w:type="dxa" w:w="3564"/>
          </w:tcPr>
          <w:p>
            <w:r>
              <w:rPr>
                <w:rFonts w:ascii="Times New Roman" w:hAnsi="Times New Roman"/>
                <w:sz w:val="18"/>
              </w:rPr>
              <w:t>spider</w:t>
            </w:r>
          </w:p>
        </w:tc>
        <w:tc>
          <w:tcPr>
            <w:tcW w:type="dxa" w:w="3564"/>
          </w:tcPr>
          <w:p>
            <w:r>
              <w:rPr>
                <w:rFonts w:ascii="Times New Roman" w:hAnsi="Times New Roman"/>
                <w:sz w:val="18"/>
              </w:rPr>
              <w:t>correct</w:t>
            </w:r>
          </w:p>
        </w:tc>
        <w:tc>
          <w:tcPr>
            <w:tcW w:type="dxa" w:w="3564"/>
          </w:tcPr>
          <w:p>
            <w:r>
              <w:rPr>
                <w:rFonts w:ascii="Times New Roman" w:hAnsi="Times New Roman"/>
                <w:sz w:val="18"/>
              </w:rPr>
              <w:t>790</w:t>
            </w:r>
          </w:p>
        </w:tc>
      </w:tr>
      <w:tr>
        <w:tc>
          <w:tcPr>
            <w:tcW w:type="dxa" w:w="3564"/>
          </w:tcPr>
          <w:p>
            <w:r>
              <w:rPr>
                <w:rFonts w:ascii="Times New Roman" w:hAnsi="Times New Roman"/>
                <w:sz w:val="18"/>
              </w:rPr>
              <w:t>Claude Sonnet 4.5</w:t>
            </w:r>
          </w:p>
        </w:tc>
        <w:tc>
          <w:tcPr>
            <w:tcW w:type="dxa" w:w="3564"/>
          </w:tcPr>
          <w:p>
            <w:r>
              <w:rPr>
                <w:rFonts w:ascii="Times New Roman" w:hAnsi="Times New Roman"/>
                <w:sz w:val="18"/>
              </w:rPr>
              <w:t>spider</w:t>
            </w:r>
          </w:p>
        </w:tc>
        <w:tc>
          <w:tcPr>
            <w:tcW w:type="dxa" w:w="3564"/>
          </w:tcPr>
          <w:p>
            <w:r>
              <w:rPr>
                <w:rFonts w:ascii="Times New Roman" w:hAnsi="Times New Roman"/>
                <w:sz w:val="18"/>
              </w:rPr>
              <w:t>execution_error</w:t>
            </w:r>
          </w:p>
        </w:tc>
        <w:tc>
          <w:tcPr>
            <w:tcW w:type="dxa" w:w="3564"/>
          </w:tcPr>
          <w:p>
            <w:r>
              <w:rPr>
                <w:rFonts w:ascii="Times New Roman" w:hAnsi="Times New Roman"/>
                <w:sz w:val="18"/>
              </w:rPr>
              <w:t>6</w:t>
            </w:r>
          </w:p>
        </w:tc>
      </w:tr>
      <w:tr>
        <w:tc>
          <w:tcPr>
            <w:tcW w:type="dxa" w:w="3564"/>
          </w:tcPr>
          <w:p>
            <w:r>
              <w:rPr>
                <w:rFonts w:ascii="Times New Roman" w:hAnsi="Times New Roman"/>
                <w:sz w:val="18"/>
              </w:rPr>
              <w:t>Claude Sonnet 4.5</w:t>
            </w:r>
          </w:p>
        </w:tc>
        <w:tc>
          <w:tcPr>
            <w:tcW w:type="dxa" w:w="3564"/>
          </w:tcPr>
          <w:p>
            <w:r>
              <w:rPr>
                <w:rFonts w:ascii="Times New Roman" w:hAnsi="Times New Roman"/>
                <w:sz w:val="18"/>
              </w:rPr>
              <w:t>spider</w:t>
            </w:r>
          </w:p>
        </w:tc>
        <w:tc>
          <w:tcPr>
            <w:tcW w:type="dxa" w:w="3564"/>
          </w:tcPr>
          <w:p>
            <w:r>
              <w:rPr>
                <w:rFonts w:ascii="Times New Roman" w:hAnsi="Times New Roman"/>
                <w:sz w:val="18"/>
              </w:rPr>
              <w:t>wrong_result</w:t>
            </w:r>
          </w:p>
        </w:tc>
        <w:tc>
          <w:tcPr>
            <w:tcW w:type="dxa" w:w="3564"/>
          </w:tcPr>
          <w:p>
            <w:r>
              <w:rPr>
                <w:rFonts w:ascii="Times New Roman" w:hAnsi="Times New Roman"/>
                <w:sz w:val="18"/>
              </w:rPr>
              <w:t>238</w:t>
            </w:r>
          </w:p>
        </w:tc>
      </w:tr>
      <w:tr>
        <w:tc>
          <w:tcPr>
            <w:tcW w:type="dxa" w:w="3564"/>
          </w:tcPr>
          <w:p>
            <w:r>
              <w:rPr>
                <w:rFonts w:ascii="Times New Roman" w:hAnsi="Times New Roman"/>
                <w:sz w:val="18"/>
              </w:rPr>
              <w:t>DeepSeek V3.2</w:t>
            </w:r>
          </w:p>
        </w:tc>
        <w:tc>
          <w:tcPr>
            <w:tcW w:type="dxa" w:w="3564"/>
          </w:tcPr>
          <w:p>
            <w:r>
              <w:rPr>
                <w:rFonts w:ascii="Times New Roman" w:hAnsi="Times New Roman"/>
                <w:sz w:val="18"/>
              </w:rPr>
              <w:t>spider</w:t>
            </w:r>
          </w:p>
        </w:tc>
        <w:tc>
          <w:tcPr>
            <w:tcW w:type="dxa" w:w="3564"/>
          </w:tcPr>
          <w:p>
            <w:r>
              <w:rPr>
                <w:rFonts w:ascii="Times New Roman" w:hAnsi="Times New Roman"/>
                <w:sz w:val="18"/>
              </w:rPr>
              <w:t>correct</w:t>
            </w:r>
          </w:p>
        </w:tc>
        <w:tc>
          <w:tcPr>
            <w:tcW w:type="dxa" w:w="3564"/>
          </w:tcPr>
          <w:p>
            <w:r>
              <w:rPr>
                <w:rFonts w:ascii="Times New Roman" w:hAnsi="Times New Roman"/>
                <w:sz w:val="18"/>
              </w:rPr>
              <w:t>762</w:t>
            </w:r>
          </w:p>
        </w:tc>
      </w:tr>
      <w:tr>
        <w:tc>
          <w:tcPr>
            <w:tcW w:type="dxa" w:w="3564"/>
          </w:tcPr>
          <w:p>
            <w:r>
              <w:rPr>
                <w:rFonts w:ascii="Times New Roman" w:hAnsi="Times New Roman"/>
                <w:sz w:val="18"/>
              </w:rPr>
              <w:t>DeepSeek V3.2</w:t>
            </w:r>
          </w:p>
        </w:tc>
        <w:tc>
          <w:tcPr>
            <w:tcW w:type="dxa" w:w="3564"/>
          </w:tcPr>
          <w:p>
            <w:r>
              <w:rPr>
                <w:rFonts w:ascii="Times New Roman" w:hAnsi="Times New Roman"/>
                <w:sz w:val="18"/>
              </w:rPr>
              <w:t>spider</w:t>
            </w:r>
          </w:p>
        </w:tc>
        <w:tc>
          <w:tcPr>
            <w:tcW w:type="dxa" w:w="3564"/>
          </w:tcPr>
          <w:p>
            <w:r>
              <w:rPr>
                <w:rFonts w:ascii="Times New Roman" w:hAnsi="Times New Roman"/>
                <w:sz w:val="18"/>
              </w:rPr>
              <w:t>execution_error</w:t>
            </w:r>
          </w:p>
        </w:tc>
        <w:tc>
          <w:tcPr>
            <w:tcW w:type="dxa" w:w="3564"/>
          </w:tcPr>
          <w:p>
            <w:r>
              <w:rPr>
                <w:rFonts w:ascii="Times New Roman" w:hAnsi="Times New Roman"/>
                <w:sz w:val="18"/>
              </w:rPr>
              <w:t>4</w:t>
            </w:r>
          </w:p>
        </w:tc>
      </w:tr>
      <w:tr>
        <w:tc>
          <w:tcPr>
            <w:tcW w:type="dxa" w:w="3564"/>
          </w:tcPr>
          <w:p>
            <w:r>
              <w:rPr>
                <w:rFonts w:ascii="Times New Roman" w:hAnsi="Times New Roman"/>
                <w:sz w:val="18"/>
              </w:rPr>
              <w:t>DeepSeek V3.2</w:t>
            </w:r>
          </w:p>
        </w:tc>
        <w:tc>
          <w:tcPr>
            <w:tcW w:type="dxa" w:w="3564"/>
          </w:tcPr>
          <w:p>
            <w:r>
              <w:rPr>
                <w:rFonts w:ascii="Times New Roman" w:hAnsi="Times New Roman"/>
                <w:sz w:val="18"/>
              </w:rPr>
              <w:t>spider</w:t>
            </w:r>
          </w:p>
        </w:tc>
        <w:tc>
          <w:tcPr>
            <w:tcW w:type="dxa" w:w="3564"/>
          </w:tcPr>
          <w:p>
            <w:r>
              <w:rPr>
                <w:rFonts w:ascii="Times New Roman" w:hAnsi="Times New Roman"/>
                <w:sz w:val="18"/>
              </w:rPr>
              <w:t>wrong_result</w:t>
            </w:r>
          </w:p>
        </w:tc>
        <w:tc>
          <w:tcPr>
            <w:tcW w:type="dxa" w:w="3564"/>
          </w:tcPr>
          <w:p>
            <w:r>
              <w:rPr>
                <w:rFonts w:ascii="Times New Roman" w:hAnsi="Times New Roman"/>
                <w:sz w:val="18"/>
              </w:rPr>
              <w:t>268</w:t>
            </w:r>
          </w:p>
        </w:tc>
      </w:tr>
      <w:tr>
        <w:tc>
          <w:tcPr>
            <w:tcW w:type="dxa" w:w="3564"/>
          </w:tcPr>
          <w:p>
            <w:r>
              <w:rPr>
                <w:rFonts w:ascii="Times New Roman" w:hAnsi="Times New Roman"/>
                <w:sz w:val="18"/>
              </w:rPr>
              <w:t>Defog-Llama3-SQLCoder-8B q4_0</w:t>
            </w:r>
          </w:p>
        </w:tc>
        <w:tc>
          <w:tcPr>
            <w:tcW w:type="dxa" w:w="3564"/>
          </w:tcPr>
          <w:p>
            <w:r>
              <w:rPr>
                <w:rFonts w:ascii="Times New Roman" w:hAnsi="Times New Roman"/>
                <w:sz w:val="18"/>
              </w:rPr>
              <w:t>spider</w:t>
            </w:r>
          </w:p>
        </w:tc>
        <w:tc>
          <w:tcPr>
            <w:tcW w:type="dxa" w:w="3564"/>
          </w:tcPr>
          <w:p>
            <w:r>
              <w:rPr>
                <w:rFonts w:ascii="Times New Roman" w:hAnsi="Times New Roman"/>
                <w:sz w:val="18"/>
              </w:rPr>
              <w:t>correct</w:t>
            </w:r>
          </w:p>
        </w:tc>
        <w:tc>
          <w:tcPr>
            <w:tcW w:type="dxa" w:w="3564"/>
          </w:tcPr>
          <w:p>
            <w:r>
              <w:rPr>
                <w:rFonts w:ascii="Times New Roman" w:hAnsi="Times New Roman"/>
                <w:sz w:val="18"/>
              </w:rPr>
              <w:t>582</w:t>
            </w:r>
          </w:p>
        </w:tc>
      </w:tr>
      <w:tr>
        <w:tc>
          <w:tcPr>
            <w:tcW w:type="dxa" w:w="3564"/>
          </w:tcPr>
          <w:p>
            <w:r>
              <w:rPr>
                <w:rFonts w:ascii="Times New Roman" w:hAnsi="Times New Roman"/>
                <w:sz w:val="18"/>
              </w:rPr>
              <w:t>Defog-Llama3-SQLCoder-8B q4_0</w:t>
            </w:r>
          </w:p>
        </w:tc>
        <w:tc>
          <w:tcPr>
            <w:tcW w:type="dxa" w:w="3564"/>
          </w:tcPr>
          <w:p>
            <w:r>
              <w:rPr>
                <w:rFonts w:ascii="Times New Roman" w:hAnsi="Times New Roman"/>
                <w:sz w:val="18"/>
              </w:rPr>
              <w:t>spider</w:t>
            </w:r>
          </w:p>
        </w:tc>
        <w:tc>
          <w:tcPr>
            <w:tcW w:type="dxa" w:w="3564"/>
          </w:tcPr>
          <w:p>
            <w:r>
              <w:rPr>
                <w:rFonts w:ascii="Times New Roman" w:hAnsi="Times New Roman"/>
                <w:sz w:val="18"/>
              </w:rPr>
              <w:t>execution_error</w:t>
            </w:r>
          </w:p>
        </w:tc>
        <w:tc>
          <w:tcPr>
            <w:tcW w:type="dxa" w:w="3564"/>
          </w:tcPr>
          <w:p>
            <w:r>
              <w:rPr>
                <w:rFonts w:ascii="Times New Roman" w:hAnsi="Times New Roman"/>
                <w:sz w:val="18"/>
              </w:rPr>
              <w:t>73</w:t>
            </w:r>
          </w:p>
        </w:tc>
      </w:tr>
      <w:tr>
        <w:tc>
          <w:tcPr>
            <w:tcW w:type="dxa" w:w="3564"/>
          </w:tcPr>
          <w:p>
            <w:r>
              <w:rPr>
                <w:rFonts w:ascii="Times New Roman" w:hAnsi="Times New Roman"/>
                <w:sz w:val="18"/>
              </w:rPr>
              <w:t>Defog-Llama3-SQLCoder-8B q4_0</w:t>
            </w:r>
          </w:p>
        </w:tc>
        <w:tc>
          <w:tcPr>
            <w:tcW w:type="dxa" w:w="3564"/>
          </w:tcPr>
          <w:p>
            <w:r>
              <w:rPr>
                <w:rFonts w:ascii="Times New Roman" w:hAnsi="Times New Roman"/>
                <w:sz w:val="18"/>
              </w:rPr>
              <w:t>spider</w:t>
            </w:r>
          </w:p>
        </w:tc>
        <w:tc>
          <w:tcPr>
            <w:tcW w:type="dxa" w:w="3564"/>
          </w:tcPr>
          <w:p>
            <w:r>
              <w:rPr>
                <w:rFonts w:ascii="Times New Roman" w:hAnsi="Times New Roman"/>
                <w:sz w:val="18"/>
              </w:rPr>
              <w:t>wrong_result</w:t>
            </w:r>
          </w:p>
        </w:tc>
        <w:tc>
          <w:tcPr>
            <w:tcW w:type="dxa" w:w="3564"/>
          </w:tcPr>
          <w:p>
            <w:r>
              <w:rPr>
                <w:rFonts w:ascii="Times New Roman" w:hAnsi="Times New Roman"/>
                <w:sz w:val="18"/>
              </w:rPr>
              <w:t>379</w:t>
            </w:r>
          </w:p>
        </w:tc>
      </w:tr>
      <w:tr>
        <w:tc>
          <w:tcPr>
            <w:tcW w:type="dxa" w:w="3564"/>
          </w:tcPr>
          <w:p>
            <w:r>
              <w:rPr>
                <w:rFonts w:ascii="Times New Roman" w:hAnsi="Times New Roman"/>
                <w:sz w:val="18"/>
              </w:rPr>
              <w:t>Hrida-T2SQL q8_0</w:t>
            </w:r>
          </w:p>
        </w:tc>
        <w:tc>
          <w:tcPr>
            <w:tcW w:type="dxa" w:w="3564"/>
          </w:tcPr>
          <w:p>
            <w:r>
              <w:rPr>
                <w:rFonts w:ascii="Times New Roman" w:hAnsi="Times New Roman"/>
                <w:sz w:val="18"/>
              </w:rPr>
              <w:t>spider</w:t>
            </w:r>
          </w:p>
        </w:tc>
        <w:tc>
          <w:tcPr>
            <w:tcW w:type="dxa" w:w="3564"/>
          </w:tcPr>
          <w:p>
            <w:r>
              <w:rPr>
                <w:rFonts w:ascii="Times New Roman" w:hAnsi="Times New Roman"/>
                <w:sz w:val="18"/>
              </w:rPr>
              <w:t>correct</w:t>
            </w:r>
          </w:p>
        </w:tc>
        <w:tc>
          <w:tcPr>
            <w:tcW w:type="dxa" w:w="3564"/>
          </w:tcPr>
          <w:p>
            <w:r>
              <w:rPr>
                <w:rFonts w:ascii="Times New Roman" w:hAnsi="Times New Roman"/>
                <w:sz w:val="18"/>
              </w:rPr>
              <w:t>508</w:t>
            </w:r>
          </w:p>
        </w:tc>
      </w:tr>
      <w:tr>
        <w:tc>
          <w:tcPr>
            <w:tcW w:type="dxa" w:w="3564"/>
          </w:tcPr>
          <w:p>
            <w:r>
              <w:rPr>
                <w:rFonts w:ascii="Times New Roman" w:hAnsi="Times New Roman"/>
                <w:sz w:val="18"/>
              </w:rPr>
              <w:t>Hrida-T2SQL q8_0</w:t>
            </w:r>
          </w:p>
        </w:tc>
        <w:tc>
          <w:tcPr>
            <w:tcW w:type="dxa" w:w="3564"/>
          </w:tcPr>
          <w:p>
            <w:r>
              <w:rPr>
                <w:rFonts w:ascii="Times New Roman" w:hAnsi="Times New Roman"/>
                <w:sz w:val="18"/>
              </w:rPr>
              <w:t>spider</w:t>
            </w:r>
          </w:p>
        </w:tc>
        <w:tc>
          <w:tcPr>
            <w:tcW w:type="dxa" w:w="3564"/>
          </w:tcPr>
          <w:p>
            <w:r>
              <w:rPr>
                <w:rFonts w:ascii="Times New Roman" w:hAnsi="Times New Roman"/>
                <w:sz w:val="18"/>
              </w:rPr>
              <w:t>execution_error</w:t>
            </w:r>
          </w:p>
        </w:tc>
        <w:tc>
          <w:tcPr>
            <w:tcW w:type="dxa" w:w="3564"/>
          </w:tcPr>
          <w:p>
            <w:r>
              <w:rPr>
                <w:rFonts w:ascii="Times New Roman" w:hAnsi="Times New Roman"/>
                <w:sz w:val="18"/>
              </w:rPr>
              <w:t>222</w:t>
            </w:r>
          </w:p>
        </w:tc>
      </w:tr>
      <w:tr>
        <w:tc>
          <w:tcPr>
            <w:tcW w:type="dxa" w:w="3564"/>
          </w:tcPr>
          <w:p>
            <w:r>
              <w:rPr>
                <w:rFonts w:ascii="Times New Roman" w:hAnsi="Times New Roman"/>
                <w:sz w:val="18"/>
              </w:rPr>
              <w:t>Hrida-T2SQL q8_0</w:t>
            </w:r>
          </w:p>
        </w:tc>
        <w:tc>
          <w:tcPr>
            <w:tcW w:type="dxa" w:w="3564"/>
          </w:tcPr>
          <w:p>
            <w:r>
              <w:rPr>
                <w:rFonts w:ascii="Times New Roman" w:hAnsi="Times New Roman"/>
                <w:sz w:val="18"/>
              </w:rPr>
              <w:t>spider</w:t>
            </w:r>
          </w:p>
        </w:tc>
        <w:tc>
          <w:tcPr>
            <w:tcW w:type="dxa" w:w="3564"/>
          </w:tcPr>
          <w:p>
            <w:r>
              <w:rPr>
                <w:rFonts w:ascii="Times New Roman" w:hAnsi="Times New Roman"/>
                <w:sz w:val="18"/>
              </w:rPr>
              <w:t>wrong_result</w:t>
            </w:r>
          </w:p>
        </w:tc>
        <w:tc>
          <w:tcPr>
            <w:tcW w:type="dxa" w:w="3564"/>
          </w:tcPr>
          <w:p>
            <w:r>
              <w:rPr>
                <w:rFonts w:ascii="Times New Roman" w:hAnsi="Times New Roman"/>
                <w:sz w:val="18"/>
              </w:rPr>
              <w:t>304</w:t>
            </w:r>
          </w:p>
        </w:tc>
      </w:tr>
    </w:tbl>
    <w:p/>
    <w:p>
      <w:r>
        <w:rPr>
          <w:b/>
        </w:rPr>
        <w:t>Таблица Д.2 — Парные различия EA на общих примерах</w:t>
      </w:r>
    </w:p>
    <w:tbl>
      <w:tblPr>
        <w:tblStyle w:val="TableGrid"/>
        <w:tblW w:type="auto" w:w="0"/>
        <w:tblLayout w:type="autofit"/>
        <w:tblLook w:firstColumn="1" w:firstRow="1" w:lastColumn="0" w:lastRow="0" w:noHBand="0" w:noVBand="1" w:val="04A0"/>
      </w:tblPr>
      <w:tblGrid>
        <w:gridCol w:w="2376"/>
        <w:gridCol w:w="2376"/>
        <w:gridCol w:w="2376"/>
        <w:gridCol w:w="2376"/>
        <w:gridCol w:w="2376"/>
        <w:gridCol w:w="2376"/>
      </w:tblGrid>
      <w:tr>
        <w:tc>
          <w:tcPr>
            <w:tcW w:type="dxa" w:w="2376"/>
          </w:tcPr>
          <w:p>
            <w:r>
              <w:rPr>
                <w:rFonts w:ascii="Times New Roman" w:hAnsi="Times New Roman"/>
                <w:b/>
                <w:sz w:val="16"/>
              </w:rPr>
              <w:t>Бенчмарк</w:t>
            </w:r>
          </w:p>
        </w:tc>
        <w:tc>
          <w:tcPr>
            <w:tcW w:type="dxa" w:w="2376"/>
          </w:tcPr>
          <w:p>
            <w:r>
              <w:rPr>
                <w:rFonts w:ascii="Times New Roman" w:hAnsi="Times New Roman"/>
                <w:b/>
                <w:sz w:val="16"/>
              </w:rPr>
              <w:t>Сравнение</w:t>
            </w:r>
          </w:p>
        </w:tc>
        <w:tc>
          <w:tcPr>
            <w:tcW w:type="dxa" w:w="2376"/>
          </w:tcPr>
          <w:p>
            <w:r>
              <w:rPr>
                <w:rFonts w:ascii="Times New Roman" w:hAnsi="Times New Roman"/>
                <w:b/>
                <w:sz w:val="16"/>
              </w:rPr>
              <w:t>Общих примеров</w:t>
            </w:r>
          </w:p>
        </w:tc>
        <w:tc>
          <w:tcPr>
            <w:tcW w:type="dxa" w:w="2376"/>
          </w:tcPr>
          <w:p>
            <w:r>
              <w:rPr>
                <w:rFonts w:ascii="Times New Roman" w:hAnsi="Times New Roman"/>
                <w:b/>
                <w:sz w:val="16"/>
              </w:rPr>
              <w:t>EA left</w:t>
            </w:r>
          </w:p>
        </w:tc>
        <w:tc>
          <w:tcPr>
            <w:tcW w:type="dxa" w:w="2376"/>
          </w:tcPr>
          <w:p>
            <w:r>
              <w:rPr>
                <w:rFonts w:ascii="Times New Roman" w:hAnsi="Times New Roman"/>
                <w:b/>
                <w:sz w:val="16"/>
              </w:rPr>
              <w:t>EA right</w:t>
            </w:r>
          </w:p>
        </w:tc>
        <w:tc>
          <w:tcPr>
            <w:tcW w:type="dxa" w:w="2376"/>
          </w:tcPr>
          <w:p>
            <w:r>
              <w:rPr>
                <w:rFonts w:ascii="Times New Roman" w:hAnsi="Times New Roman"/>
                <w:b/>
                <w:sz w:val="16"/>
              </w:rPr>
              <w:t>Delta EA</w:t>
            </w:r>
          </w:p>
        </w:tc>
      </w:tr>
      <w:tr>
        <w:tc>
          <w:tcPr>
            <w:tcW w:type="dxa" w:w="2376"/>
          </w:tcPr>
          <w:p>
            <w:r>
              <w:rPr>
                <w:rFonts w:ascii="Times New Roman" w:hAnsi="Times New Roman"/>
                <w:sz w:val="16"/>
              </w:rPr>
              <w:t>bird</w:t>
            </w:r>
          </w:p>
        </w:tc>
        <w:tc>
          <w:tcPr>
            <w:tcW w:type="dxa" w:w="2376"/>
          </w:tcPr>
          <w:p>
            <w:r>
              <w:rPr>
                <w:rFonts w:ascii="Times New Roman" w:hAnsi="Times New Roman"/>
                <w:sz w:val="16"/>
              </w:rPr>
              <w:t>Arctic-Text2SQL-R1-7B vs Hrida-T2SQL q8_0</w:t>
            </w:r>
          </w:p>
        </w:tc>
        <w:tc>
          <w:tcPr>
            <w:tcW w:type="dxa" w:w="2376"/>
          </w:tcPr>
          <w:p>
            <w:r>
              <w:rPr>
                <w:rFonts w:ascii="Times New Roman" w:hAnsi="Times New Roman"/>
                <w:sz w:val="16"/>
              </w:rPr>
              <w:t>1534</w:t>
            </w:r>
          </w:p>
        </w:tc>
        <w:tc>
          <w:tcPr>
            <w:tcW w:type="dxa" w:w="2376"/>
          </w:tcPr>
          <w:p>
            <w:r>
              <w:rPr>
                <w:rFonts w:ascii="Times New Roman" w:hAnsi="Times New Roman"/>
                <w:sz w:val="16"/>
              </w:rPr>
              <w:t>0.538500</w:t>
            </w:r>
          </w:p>
        </w:tc>
        <w:tc>
          <w:tcPr>
            <w:tcW w:type="dxa" w:w="2376"/>
          </w:tcPr>
          <w:p>
            <w:r>
              <w:rPr>
                <w:rFonts w:ascii="Times New Roman" w:hAnsi="Times New Roman"/>
                <w:sz w:val="16"/>
              </w:rPr>
              <w:t>0.155100</w:t>
            </w:r>
          </w:p>
        </w:tc>
        <w:tc>
          <w:tcPr>
            <w:tcW w:type="dxa" w:w="2376"/>
          </w:tcPr>
          <w:p>
            <w:r>
              <w:rPr>
                <w:rFonts w:ascii="Times New Roman" w:hAnsi="Times New Roman"/>
                <w:sz w:val="16"/>
              </w:rPr>
              <w:t>0.383300</w:t>
            </w:r>
          </w:p>
        </w:tc>
      </w:tr>
      <w:tr>
        <w:tc>
          <w:tcPr>
            <w:tcW w:type="dxa" w:w="2376"/>
          </w:tcPr>
          <w:p>
            <w:r>
              <w:rPr>
                <w:rFonts w:ascii="Times New Roman" w:hAnsi="Times New Roman"/>
                <w:sz w:val="16"/>
              </w:rPr>
              <w:t>bird</w:t>
            </w:r>
          </w:p>
        </w:tc>
        <w:tc>
          <w:tcPr>
            <w:tcW w:type="dxa" w:w="2376"/>
          </w:tcPr>
          <w:p>
            <w:r>
              <w:rPr>
                <w:rFonts w:ascii="Times New Roman" w:hAnsi="Times New Roman"/>
                <w:sz w:val="16"/>
              </w:rPr>
              <w:t>Arctic-Text2SQL-R1-7B vs Defog-Llama3-SQLCoder-8B q4_0</w:t>
            </w:r>
          </w:p>
        </w:tc>
        <w:tc>
          <w:tcPr>
            <w:tcW w:type="dxa" w:w="2376"/>
          </w:tcPr>
          <w:p>
            <w:r>
              <w:rPr>
                <w:rFonts w:ascii="Times New Roman" w:hAnsi="Times New Roman"/>
                <w:sz w:val="16"/>
              </w:rPr>
              <w:t>1534</w:t>
            </w:r>
          </w:p>
        </w:tc>
        <w:tc>
          <w:tcPr>
            <w:tcW w:type="dxa" w:w="2376"/>
          </w:tcPr>
          <w:p>
            <w:r>
              <w:rPr>
                <w:rFonts w:ascii="Times New Roman" w:hAnsi="Times New Roman"/>
                <w:sz w:val="16"/>
              </w:rPr>
              <w:t>0.538500</w:t>
            </w:r>
          </w:p>
        </w:tc>
        <w:tc>
          <w:tcPr>
            <w:tcW w:type="dxa" w:w="2376"/>
          </w:tcPr>
          <w:p>
            <w:r>
              <w:rPr>
                <w:rFonts w:ascii="Times New Roman" w:hAnsi="Times New Roman"/>
                <w:sz w:val="16"/>
              </w:rPr>
              <w:t>0.263400</w:t>
            </w:r>
          </w:p>
        </w:tc>
        <w:tc>
          <w:tcPr>
            <w:tcW w:type="dxa" w:w="2376"/>
          </w:tcPr>
          <w:p>
            <w:r>
              <w:rPr>
                <w:rFonts w:ascii="Times New Roman" w:hAnsi="Times New Roman"/>
                <w:sz w:val="16"/>
              </w:rPr>
              <w:t>0.275100</w:t>
            </w:r>
          </w:p>
        </w:tc>
      </w:tr>
      <w:tr>
        <w:tc>
          <w:tcPr>
            <w:tcW w:type="dxa" w:w="2376"/>
          </w:tcPr>
          <w:p>
            <w:r>
              <w:rPr>
                <w:rFonts w:ascii="Times New Roman" w:hAnsi="Times New Roman"/>
                <w:sz w:val="16"/>
              </w:rPr>
              <w:t>bird</w:t>
            </w:r>
          </w:p>
        </w:tc>
        <w:tc>
          <w:tcPr>
            <w:tcW w:type="dxa" w:w="2376"/>
          </w:tcPr>
          <w:p>
            <w:r>
              <w:rPr>
                <w:rFonts w:ascii="Times New Roman" w:hAnsi="Times New Roman"/>
                <w:sz w:val="16"/>
              </w:rPr>
              <w:t>Claude Sonnet 4.5 vs Hrida-T2SQL q8_0</w:t>
            </w:r>
          </w:p>
        </w:tc>
        <w:tc>
          <w:tcPr>
            <w:tcW w:type="dxa" w:w="2376"/>
          </w:tcPr>
          <w:p>
            <w:r>
              <w:rPr>
                <w:rFonts w:ascii="Times New Roman" w:hAnsi="Times New Roman"/>
                <w:sz w:val="16"/>
              </w:rPr>
              <w:t>1534</w:t>
            </w:r>
          </w:p>
        </w:tc>
        <w:tc>
          <w:tcPr>
            <w:tcW w:type="dxa" w:w="2376"/>
          </w:tcPr>
          <w:p>
            <w:r>
              <w:rPr>
                <w:rFonts w:ascii="Times New Roman" w:hAnsi="Times New Roman"/>
                <w:sz w:val="16"/>
              </w:rPr>
              <w:t>0.392400</w:t>
            </w:r>
          </w:p>
        </w:tc>
        <w:tc>
          <w:tcPr>
            <w:tcW w:type="dxa" w:w="2376"/>
          </w:tcPr>
          <w:p>
            <w:r>
              <w:rPr>
                <w:rFonts w:ascii="Times New Roman" w:hAnsi="Times New Roman"/>
                <w:sz w:val="16"/>
              </w:rPr>
              <w:t>0.155100</w:t>
            </w:r>
          </w:p>
        </w:tc>
        <w:tc>
          <w:tcPr>
            <w:tcW w:type="dxa" w:w="2376"/>
          </w:tcPr>
          <w:p>
            <w:r>
              <w:rPr>
                <w:rFonts w:ascii="Times New Roman" w:hAnsi="Times New Roman"/>
                <w:sz w:val="16"/>
              </w:rPr>
              <w:t>0.237300</w:t>
            </w:r>
          </w:p>
        </w:tc>
      </w:tr>
      <w:tr>
        <w:tc>
          <w:tcPr>
            <w:tcW w:type="dxa" w:w="2376"/>
          </w:tcPr>
          <w:p>
            <w:r>
              <w:rPr>
                <w:rFonts w:ascii="Times New Roman" w:hAnsi="Times New Roman"/>
                <w:sz w:val="16"/>
              </w:rPr>
              <w:t>bird</w:t>
            </w:r>
          </w:p>
        </w:tc>
        <w:tc>
          <w:tcPr>
            <w:tcW w:type="dxa" w:w="2376"/>
          </w:tcPr>
          <w:p>
            <w:r>
              <w:rPr>
                <w:rFonts w:ascii="Times New Roman" w:hAnsi="Times New Roman"/>
                <w:sz w:val="16"/>
              </w:rPr>
              <w:t>Arctic-Text2SQL-R1-7B vs DeepSeek V3.2</w:t>
            </w:r>
          </w:p>
        </w:tc>
        <w:tc>
          <w:tcPr>
            <w:tcW w:type="dxa" w:w="2376"/>
          </w:tcPr>
          <w:p>
            <w:r>
              <w:rPr>
                <w:rFonts w:ascii="Times New Roman" w:hAnsi="Times New Roman"/>
                <w:sz w:val="16"/>
              </w:rPr>
              <w:t>1534</w:t>
            </w:r>
          </w:p>
        </w:tc>
        <w:tc>
          <w:tcPr>
            <w:tcW w:type="dxa" w:w="2376"/>
          </w:tcPr>
          <w:p>
            <w:r>
              <w:rPr>
                <w:rFonts w:ascii="Times New Roman" w:hAnsi="Times New Roman"/>
                <w:sz w:val="16"/>
              </w:rPr>
              <w:t>0.538500</w:t>
            </w:r>
          </w:p>
        </w:tc>
        <w:tc>
          <w:tcPr>
            <w:tcW w:type="dxa" w:w="2376"/>
          </w:tcPr>
          <w:p>
            <w:r>
              <w:rPr>
                <w:rFonts w:ascii="Times New Roman" w:hAnsi="Times New Roman"/>
                <w:sz w:val="16"/>
              </w:rPr>
              <w:t>0.322700</w:t>
            </w:r>
          </w:p>
        </w:tc>
        <w:tc>
          <w:tcPr>
            <w:tcW w:type="dxa" w:w="2376"/>
          </w:tcPr>
          <w:p>
            <w:r>
              <w:rPr>
                <w:rFonts w:ascii="Times New Roman" w:hAnsi="Times New Roman"/>
                <w:sz w:val="16"/>
              </w:rPr>
              <w:t>0.215800</w:t>
            </w:r>
          </w:p>
        </w:tc>
      </w:tr>
      <w:tr>
        <w:tc>
          <w:tcPr>
            <w:tcW w:type="dxa" w:w="2376"/>
          </w:tcPr>
          <w:p>
            <w:r>
              <w:rPr>
                <w:rFonts w:ascii="Times New Roman" w:hAnsi="Times New Roman"/>
                <w:sz w:val="16"/>
              </w:rPr>
              <w:t>bird</w:t>
            </w:r>
          </w:p>
        </w:tc>
        <w:tc>
          <w:tcPr>
            <w:tcW w:type="dxa" w:w="2376"/>
          </w:tcPr>
          <w:p>
            <w:r>
              <w:rPr>
                <w:rFonts w:ascii="Times New Roman" w:hAnsi="Times New Roman"/>
                <w:sz w:val="16"/>
              </w:rPr>
              <w:t>ChatGPT 5.2 vs Hrida-T2SQL q8_0</w:t>
            </w:r>
          </w:p>
        </w:tc>
        <w:tc>
          <w:tcPr>
            <w:tcW w:type="dxa" w:w="2376"/>
          </w:tcPr>
          <w:p>
            <w:r>
              <w:rPr>
                <w:rFonts w:ascii="Times New Roman" w:hAnsi="Times New Roman"/>
                <w:sz w:val="16"/>
              </w:rPr>
              <w:t>1534</w:t>
            </w:r>
          </w:p>
        </w:tc>
        <w:tc>
          <w:tcPr>
            <w:tcW w:type="dxa" w:w="2376"/>
          </w:tcPr>
          <w:p>
            <w:r>
              <w:rPr>
                <w:rFonts w:ascii="Times New Roman" w:hAnsi="Times New Roman"/>
                <w:sz w:val="16"/>
              </w:rPr>
              <w:t>0.365700</w:t>
            </w:r>
          </w:p>
        </w:tc>
        <w:tc>
          <w:tcPr>
            <w:tcW w:type="dxa" w:w="2376"/>
          </w:tcPr>
          <w:p>
            <w:r>
              <w:rPr>
                <w:rFonts w:ascii="Times New Roman" w:hAnsi="Times New Roman"/>
                <w:sz w:val="16"/>
              </w:rPr>
              <w:t>0.155100</w:t>
            </w:r>
          </w:p>
        </w:tc>
        <w:tc>
          <w:tcPr>
            <w:tcW w:type="dxa" w:w="2376"/>
          </w:tcPr>
          <w:p>
            <w:r>
              <w:rPr>
                <w:rFonts w:ascii="Times New Roman" w:hAnsi="Times New Roman"/>
                <w:sz w:val="16"/>
              </w:rPr>
              <w:t>0.210600</w:t>
            </w:r>
          </w:p>
        </w:tc>
      </w:tr>
      <w:tr>
        <w:tc>
          <w:tcPr>
            <w:tcW w:type="dxa" w:w="2376"/>
          </w:tcPr>
          <w:p>
            <w:r>
              <w:rPr>
                <w:rFonts w:ascii="Times New Roman" w:hAnsi="Times New Roman"/>
                <w:sz w:val="16"/>
              </w:rPr>
              <w:t>bird</w:t>
            </w:r>
          </w:p>
        </w:tc>
        <w:tc>
          <w:tcPr>
            <w:tcW w:type="dxa" w:w="2376"/>
          </w:tcPr>
          <w:p>
            <w:r>
              <w:rPr>
                <w:rFonts w:ascii="Times New Roman" w:hAnsi="Times New Roman"/>
                <w:sz w:val="16"/>
              </w:rPr>
              <w:t>Arctic-Text2SQL-R1-7B vs ChatGPT 5.2</w:t>
            </w:r>
          </w:p>
        </w:tc>
        <w:tc>
          <w:tcPr>
            <w:tcW w:type="dxa" w:w="2376"/>
          </w:tcPr>
          <w:p>
            <w:r>
              <w:rPr>
                <w:rFonts w:ascii="Times New Roman" w:hAnsi="Times New Roman"/>
                <w:sz w:val="16"/>
              </w:rPr>
              <w:t>1534</w:t>
            </w:r>
          </w:p>
        </w:tc>
        <w:tc>
          <w:tcPr>
            <w:tcW w:type="dxa" w:w="2376"/>
          </w:tcPr>
          <w:p>
            <w:r>
              <w:rPr>
                <w:rFonts w:ascii="Times New Roman" w:hAnsi="Times New Roman"/>
                <w:sz w:val="16"/>
              </w:rPr>
              <w:t>0.538500</w:t>
            </w:r>
          </w:p>
        </w:tc>
        <w:tc>
          <w:tcPr>
            <w:tcW w:type="dxa" w:w="2376"/>
          </w:tcPr>
          <w:p>
            <w:r>
              <w:rPr>
                <w:rFonts w:ascii="Times New Roman" w:hAnsi="Times New Roman"/>
                <w:sz w:val="16"/>
              </w:rPr>
              <w:t>0.365700</w:t>
            </w:r>
          </w:p>
        </w:tc>
        <w:tc>
          <w:tcPr>
            <w:tcW w:type="dxa" w:w="2376"/>
          </w:tcPr>
          <w:p>
            <w:r>
              <w:rPr>
                <w:rFonts w:ascii="Times New Roman" w:hAnsi="Times New Roman"/>
                <w:sz w:val="16"/>
              </w:rPr>
              <w:t>0.172800</w:t>
            </w:r>
          </w:p>
        </w:tc>
      </w:tr>
      <w:tr>
        <w:tc>
          <w:tcPr>
            <w:tcW w:type="dxa" w:w="2376"/>
          </w:tcPr>
          <w:p>
            <w:r>
              <w:rPr>
                <w:rFonts w:ascii="Times New Roman" w:hAnsi="Times New Roman"/>
                <w:sz w:val="16"/>
              </w:rPr>
              <w:t>bird</w:t>
            </w:r>
          </w:p>
        </w:tc>
        <w:tc>
          <w:tcPr>
            <w:tcW w:type="dxa" w:w="2376"/>
          </w:tcPr>
          <w:p>
            <w:r>
              <w:rPr>
                <w:rFonts w:ascii="Times New Roman" w:hAnsi="Times New Roman"/>
                <w:sz w:val="16"/>
              </w:rPr>
              <w:t>DeepSeek V3.2 vs Hrida-T2SQL q8_0</w:t>
            </w:r>
          </w:p>
        </w:tc>
        <w:tc>
          <w:tcPr>
            <w:tcW w:type="dxa" w:w="2376"/>
          </w:tcPr>
          <w:p>
            <w:r>
              <w:rPr>
                <w:rFonts w:ascii="Times New Roman" w:hAnsi="Times New Roman"/>
                <w:sz w:val="16"/>
              </w:rPr>
              <w:t>1534</w:t>
            </w:r>
          </w:p>
        </w:tc>
        <w:tc>
          <w:tcPr>
            <w:tcW w:type="dxa" w:w="2376"/>
          </w:tcPr>
          <w:p>
            <w:r>
              <w:rPr>
                <w:rFonts w:ascii="Times New Roman" w:hAnsi="Times New Roman"/>
                <w:sz w:val="16"/>
              </w:rPr>
              <w:t>0.322700</w:t>
            </w:r>
          </w:p>
        </w:tc>
        <w:tc>
          <w:tcPr>
            <w:tcW w:type="dxa" w:w="2376"/>
          </w:tcPr>
          <w:p>
            <w:r>
              <w:rPr>
                <w:rFonts w:ascii="Times New Roman" w:hAnsi="Times New Roman"/>
                <w:sz w:val="16"/>
              </w:rPr>
              <w:t>0.155100</w:t>
            </w:r>
          </w:p>
        </w:tc>
        <w:tc>
          <w:tcPr>
            <w:tcW w:type="dxa" w:w="2376"/>
          </w:tcPr>
          <w:p>
            <w:r>
              <w:rPr>
                <w:rFonts w:ascii="Times New Roman" w:hAnsi="Times New Roman"/>
                <w:sz w:val="16"/>
              </w:rPr>
              <w:t>0.167500</w:t>
            </w:r>
          </w:p>
        </w:tc>
      </w:tr>
      <w:tr>
        <w:tc>
          <w:tcPr>
            <w:tcW w:type="dxa" w:w="2376"/>
          </w:tcPr>
          <w:p>
            <w:r>
              <w:rPr>
                <w:rFonts w:ascii="Times New Roman" w:hAnsi="Times New Roman"/>
                <w:sz w:val="16"/>
              </w:rPr>
              <w:t>bird</w:t>
            </w:r>
          </w:p>
        </w:tc>
        <w:tc>
          <w:tcPr>
            <w:tcW w:type="dxa" w:w="2376"/>
          </w:tcPr>
          <w:p>
            <w:r>
              <w:rPr>
                <w:rFonts w:ascii="Times New Roman" w:hAnsi="Times New Roman"/>
                <w:sz w:val="16"/>
              </w:rPr>
              <w:t>Arctic-Text2SQL-R1-7B vs Claude Sonnet 4.5</w:t>
            </w:r>
          </w:p>
        </w:tc>
        <w:tc>
          <w:tcPr>
            <w:tcW w:type="dxa" w:w="2376"/>
          </w:tcPr>
          <w:p>
            <w:r>
              <w:rPr>
                <w:rFonts w:ascii="Times New Roman" w:hAnsi="Times New Roman"/>
                <w:sz w:val="16"/>
              </w:rPr>
              <w:t>1534</w:t>
            </w:r>
          </w:p>
        </w:tc>
        <w:tc>
          <w:tcPr>
            <w:tcW w:type="dxa" w:w="2376"/>
          </w:tcPr>
          <w:p>
            <w:r>
              <w:rPr>
                <w:rFonts w:ascii="Times New Roman" w:hAnsi="Times New Roman"/>
                <w:sz w:val="16"/>
              </w:rPr>
              <w:t>0.538500</w:t>
            </w:r>
          </w:p>
        </w:tc>
        <w:tc>
          <w:tcPr>
            <w:tcW w:type="dxa" w:w="2376"/>
          </w:tcPr>
          <w:p>
            <w:r>
              <w:rPr>
                <w:rFonts w:ascii="Times New Roman" w:hAnsi="Times New Roman"/>
                <w:sz w:val="16"/>
              </w:rPr>
              <w:t>0.392400</w:t>
            </w:r>
          </w:p>
        </w:tc>
        <w:tc>
          <w:tcPr>
            <w:tcW w:type="dxa" w:w="2376"/>
          </w:tcPr>
          <w:p>
            <w:r>
              <w:rPr>
                <w:rFonts w:ascii="Times New Roman" w:hAnsi="Times New Roman"/>
                <w:sz w:val="16"/>
              </w:rPr>
              <w:t>0.146000</w:t>
            </w:r>
          </w:p>
        </w:tc>
      </w:tr>
      <w:tr>
        <w:tc>
          <w:tcPr>
            <w:tcW w:type="dxa" w:w="2376"/>
          </w:tcPr>
          <w:p>
            <w:r>
              <w:rPr>
                <w:rFonts w:ascii="Times New Roman" w:hAnsi="Times New Roman"/>
                <w:sz w:val="16"/>
              </w:rPr>
              <w:t>bird</w:t>
            </w:r>
          </w:p>
        </w:tc>
        <w:tc>
          <w:tcPr>
            <w:tcW w:type="dxa" w:w="2376"/>
          </w:tcPr>
          <w:p>
            <w:r>
              <w:rPr>
                <w:rFonts w:ascii="Times New Roman" w:hAnsi="Times New Roman"/>
                <w:sz w:val="16"/>
              </w:rPr>
              <w:t>Claude Sonnet 4.5 vs Defog-Llama3-SQLCoder-8B q4_0</w:t>
            </w:r>
          </w:p>
        </w:tc>
        <w:tc>
          <w:tcPr>
            <w:tcW w:type="dxa" w:w="2376"/>
          </w:tcPr>
          <w:p>
            <w:r>
              <w:rPr>
                <w:rFonts w:ascii="Times New Roman" w:hAnsi="Times New Roman"/>
                <w:sz w:val="16"/>
              </w:rPr>
              <w:t>1534</w:t>
            </w:r>
          </w:p>
        </w:tc>
        <w:tc>
          <w:tcPr>
            <w:tcW w:type="dxa" w:w="2376"/>
          </w:tcPr>
          <w:p>
            <w:r>
              <w:rPr>
                <w:rFonts w:ascii="Times New Roman" w:hAnsi="Times New Roman"/>
                <w:sz w:val="16"/>
              </w:rPr>
              <w:t>0.392400</w:t>
            </w:r>
          </w:p>
        </w:tc>
        <w:tc>
          <w:tcPr>
            <w:tcW w:type="dxa" w:w="2376"/>
          </w:tcPr>
          <w:p>
            <w:r>
              <w:rPr>
                <w:rFonts w:ascii="Times New Roman" w:hAnsi="Times New Roman"/>
                <w:sz w:val="16"/>
              </w:rPr>
              <w:t>0.263400</w:t>
            </w:r>
          </w:p>
        </w:tc>
        <w:tc>
          <w:tcPr>
            <w:tcW w:type="dxa" w:w="2376"/>
          </w:tcPr>
          <w:p>
            <w:r>
              <w:rPr>
                <w:rFonts w:ascii="Times New Roman" w:hAnsi="Times New Roman"/>
                <w:sz w:val="16"/>
              </w:rPr>
              <w:t>0.129100</w:t>
            </w:r>
          </w:p>
        </w:tc>
      </w:tr>
      <w:tr>
        <w:tc>
          <w:tcPr>
            <w:tcW w:type="dxa" w:w="2376"/>
          </w:tcPr>
          <w:p>
            <w:r>
              <w:rPr>
                <w:rFonts w:ascii="Times New Roman" w:hAnsi="Times New Roman"/>
                <w:sz w:val="16"/>
              </w:rPr>
              <w:t>bird</w:t>
            </w:r>
          </w:p>
        </w:tc>
        <w:tc>
          <w:tcPr>
            <w:tcW w:type="dxa" w:w="2376"/>
          </w:tcPr>
          <w:p>
            <w:r>
              <w:rPr>
                <w:rFonts w:ascii="Times New Roman" w:hAnsi="Times New Roman"/>
                <w:sz w:val="16"/>
              </w:rPr>
              <w:t>Defog-Llama3-SQLCoder-8B q4_0 vs Hrida-T2SQL q8_0</w:t>
            </w:r>
          </w:p>
        </w:tc>
        <w:tc>
          <w:tcPr>
            <w:tcW w:type="dxa" w:w="2376"/>
          </w:tcPr>
          <w:p>
            <w:r>
              <w:rPr>
                <w:rFonts w:ascii="Times New Roman" w:hAnsi="Times New Roman"/>
                <w:sz w:val="16"/>
              </w:rPr>
              <w:t>1534</w:t>
            </w:r>
          </w:p>
        </w:tc>
        <w:tc>
          <w:tcPr>
            <w:tcW w:type="dxa" w:w="2376"/>
          </w:tcPr>
          <w:p>
            <w:r>
              <w:rPr>
                <w:rFonts w:ascii="Times New Roman" w:hAnsi="Times New Roman"/>
                <w:sz w:val="16"/>
              </w:rPr>
              <w:t>0.263400</w:t>
            </w:r>
          </w:p>
        </w:tc>
        <w:tc>
          <w:tcPr>
            <w:tcW w:type="dxa" w:w="2376"/>
          </w:tcPr>
          <w:p>
            <w:r>
              <w:rPr>
                <w:rFonts w:ascii="Times New Roman" w:hAnsi="Times New Roman"/>
                <w:sz w:val="16"/>
              </w:rPr>
              <w:t>0.155100</w:t>
            </w:r>
          </w:p>
        </w:tc>
        <w:tc>
          <w:tcPr>
            <w:tcW w:type="dxa" w:w="2376"/>
          </w:tcPr>
          <w:p>
            <w:r>
              <w:rPr>
                <w:rFonts w:ascii="Times New Roman" w:hAnsi="Times New Roman"/>
                <w:sz w:val="16"/>
              </w:rPr>
              <w:t>0.108200</w:t>
            </w:r>
          </w:p>
        </w:tc>
      </w:tr>
      <w:tr>
        <w:tc>
          <w:tcPr>
            <w:tcW w:type="dxa" w:w="2376"/>
          </w:tcPr>
          <w:p>
            <w:r>
              <w:rPr>
                <w:rFonts w:ascii="Times New Roman" w:hAnsi="Times New Roman"/>
                <w:sz w:val="16"/>
              </w:rPr>
              <w:t>bird</w:t>
            </w:r>
          </w:p>
        </w:tc>
        <w:tc>
          <w:tcPr>
            <w:tcW w:type="dxa" w:w="2376"/>
          </w:tcPr>
          <w:p>
            <w:r>
              <w:rPr>
                <w:rFonts w:ascii="Times New Roman" w:hAnsi="Times New Roman"/>
                <w:sz w:val="16"/>
              </w:rPr>
              <w:t>ChatGPT 5.2 vs Defog-Llama3-SQLCoder-8B q4_0</w:t>
            </w:r>
          </w:p>
        </w:tc>
        <w:tc>
          <w:tcPr>
            <w:tcW w:type="dxa" w:w="2376"/>
          </w:tcPr>
          <w:p>
            <w:r>
              <w:rPr>
                <w:rFonts w:ascii="Times New Roman" w:hAnsi="Times New Roman"/>
                <w:sz w:val="16"/>
              </w:rPr>
              <w:t>1534</w:t>
            </w:r>
          </w:p>
        </w:tc>
        <w:tc>
          <w:tcPr>
            <w:tcW w:type="dxa" w:w="2376"/>
          </w:tcPr>
          <w:p>
            <w:r>
              <w:rPr>
                <w:rFonts w:ascii="Times New Roman" w:hAnsi="Times New Roman"/>
                <w:sz w:val="16"/>
              </w:rPr>
              <w:t>0.365700</w:t>
            </w:r>
          </w:p>
        </w:tc>
        <w:tc>
          <w:tcPr>
            <w:tcW w:type="dxa" w:w="2376"/>
          </w:tcPr>
          <w:p>
            <w:r>
              <w:rPr>
                <w:rFonts w:ascii="Times New Roman" w:hAnsi="Times New Roman"/>
                <w:sz w:val="16"/>
              </w:rPr>
              <w:t>0.263400</w:t>
            </w:r>
          </w:p>
        </w:tc>
        <w:tc>
          <w:tcPr>
            <w:tcW w:type="dxa" w:w="2376"/>
          </w:tcPr>
          <w:p>
            <w:r>
              <w:rPr>
                <w:rFonts w:ascii="Times New Roman" w:hAnsi="Times New Roman"/>
                <w:sz w:val="16"/>
              </w:rPr>
              <w:t>0.102300</w:t>
            </w:r>
          </w:p>
        </w:tc>
      </w:tr>
      <w:tr>
        <w:tc>
          <w:tcPr>
            <w:tcW w:type="dxa" w:w="2376"/>
          </w:tcPr>
          <w:p>
            <w:r>
              <w:rPr>
                <w:rFonts w:ascii="Times New Roman" w:hAnsi="Times New Roman"/>
                <w:sz w:val="16"/>
              </w:rPr>
              <w:t>bird</w:t>
            </w:r>
          </w:p>
        </w:tc>
        <w:tc>
          <w:tcPr>
            <w:tcW w:type="dxa" w:w="2376"/>
          </w:tcPr>
          <w:p>
            <w:r>
              <w:rPr>
                <w:rFonts w:ascii="Times New Roman" w:hAnsi="Times New Roman"/>
                <w:sz w:val="16"/>
              </w:rPr>
              <w:t>Claude Sonnet 4.5 vs DeepSeek V3.2</w:t>
            </w:r>
          </w:p>
        </w:tc>
        <w:tc>
          <w:tcPr>
            <w:tcW w:type="dxa" w:w="2376"/>
          </w:tcPr>
          <w:p>
            <w:r>
              <w:rPr>
                <w:rFonts w:ascii="Times New Roman" w:hAnsi="Times New Roman"/>
                <w:sz w:val="16"/>
              </w:rPr>
              <w:t>1534</w:t>
            </w:r>
          </w:p>
        </w:tc>
        <w:tc>
          <w:tcPr>
            <w:tcW w:type="dxa" w:w="2376"/>
          </w:tcPr>
          <w:p>
            <w:r>
              <w:rPr>
                <w:rFonts w:ascii="Times New Roman" w:hAnsi="Times New Roman"/>
                <w:sz w:val="16"/>
              </w:rPr>
              <w:t>0.392400</w:t>
            </w:r>
          </w:p>
        </w:tc>
        <w:tc>
          <w:tcPr>
            <w:tcW w:type="dxa" w:w="2376"/>
          </w:tcPr>
          <w:p>
            <w:r>
              <w:rPr>
                <w:rFonts w:ascii="Times New Roman" w:hAnsi="Times New Roman"/>
                <w:sz w:val="16"/>
              </w:rPr>
              <w:t>0.322700</w:t>
            </w:r>
          </w:p>
        </w:tc>
        <w:tc>
          <w:tcPr>
            <w:tcW w:type="dxa" w:w="2376"/>
          </w:tcPr>
          <w:p>
            <w:r>
              <w:rPr>
                <w:rFonts w:ascii="Times New Roman" w:hAnsi="Times New Roman"/>
                <w:sz w:val="16"/>
              </w:rPr>
              <w:t>0.069800</w:t>
            </w:r>
          </w:p>
        </w:tc>
      </w:tr>
      <w:tr>
        <w:tc>
          <w:tcPr>
            <w:tcW w:type="dxa" w:w="2376"/>
          </w:tcPr>
          <w:p>
            <w:r>
              <w:rPr>
                <w:rFonts w:ascii="Times New Roman" w:hAnsi="Times New Roman"/>
                <w:sz w:val="16"/>
              </w:rPr>
              <w:t>bird</w:t>
            </w:r>
          </w:p>
        </w:tc>
        <w:tc>
          <w:tcPr>
            <w:tcW w:type="dxa" w:w="2376"/>
          </w:tcPr>
          <w:p>
            <w:r>
              <w:rPr>
                <w:rFonts w:ascii="Times New Roman" w:hAnsi="Times New Roman"/>
                <w:sz w:val="16"/>
              </w:rPr>
              <w:t>DeepSeek V3.2 vs Defog-Llama3-SQLCoder-8B q4_0</w:t>
            </w:r>
          </w:p>
        </w:tc>
        <w:tc>
          <w:tcPr>
            <w:tcW w:type="dxa" w:w="2376"/>
          </w:tcPr>
          <w:p>
            <w:r>
              <w:rPr>
                <w:rFonts w:ascii="Times New Roman" w:hAnsi="Times New Roman"/>
                <w:sz w:val="16"/>
              </w:rPr>
              <w:t>1534</w:t>
            </w:r>
          </w:p>
        </w:tc>
        <w:tc>
          <w:tcPr>
            <w:tcW w:type="dxa" w:w="2376"/>
          </w:tcPr>
          <w:p>
            <w:r>
              <w:rPr>
                <w:rFonts w:ascii="Times New Roman" w:hAnsi="Times New Roman"/>
                <w:sz w:val="16"/>
              </w:rPr>
              <w:t>0.322700</w:t>
            </w:r>
          </w:p>
        </w:tc>
        <w:tc>
          <w:tcPr>
            <w:tcW w:type="dxa" w:w="2376"/>
          </w:tcPr>
          <w:p>
            <w:r>
              <w:rPr>
                <w:rFonts w:ascii="Times New Roman" w:hAnsi="Times New Roman"/>
                <w:sz w:val="16"/>
              </w:rPr>
              <w:t>0.263400</w:t>
            </w:r>
          </w:p>
        </w:tc>
        <w:tc>
          <w:tcPr>
            <w:tcW w:type="dxa" w:w="2376"/>
          </w:tcPr>
          <w:p>
            <w:r>
              <w:rPr>
                <w:rFonts w:ascii="Times New Roman" w:hAnsi="Times New Roman"/>
                <w:sz w:val="16"/>
              </w:rPr>
              <w:t>0.059300</w:t>
            </w:r>
          </w:p>
        </w:tc>
      </w:tr>
      <w:tr>
        <w:tc>
          <w:tcPr>
            <w:tcW w:type="dxa" w:w="2376"/>
          </w:tcPr>
          <w:p>
            <w:r>
              <w:rPr>
                <w:rFonts w:ascii="Times New Roman" w:hAnsi="Times New Roman"/>
                <w:sz w:val="16"/>
              </w:rPr>
              <w:t>bird</w:t>
            </w:r>
          </w:p>
        </w:tc>
        <w:tc>
          <w:tcPr>
            <w:tcW w:type="dxa" w:w="2376"/>
          </w:tcPr>
          <w:p>
            <w:r>
              <w:rPr>
                <w:rFonts w:ascii="Times New Roman" w:hAnsi="Times New Roman"/>
                <w:sz w:val="16"/>
              </w:rPr>
              <w:t>ChatGPT 5.2 vs DeepSeek V3.2</w:t>
            </w:r>
          </w:p>
        </w:tc>
        <w:tc>
          <w:tcPr>
            <w:tcW w:type="dxa" w:w="2376"/>
          </w:tcPr>
          <w:p>
            <w:r>
              <w:rPr>
                <w:rFonts w:ascii="Times New Roman" w:hAnsi="Times New Roman"/>
                <w:sz w:val="16"/>
              </w:rPr>
              <w:t>1534</w:t>
            </w:r>
          </w:p>
        </w:tc>
        <w:tc>
          <w:tcPr>
            <w:tcW w:type="dxa" w:w="2376"/>
          </w:tcPr>
          <w:p>
            <w:r>
              <w:rPr>
                <w:rFonts w:ascii="Times New Roman" w:hAnsi="Times New Roman"/>
                <w:sz w:val="16"/>
              </w:rPr>
              <w:t>0.365700</w:t>
            </w:r>
          </w:p>
        </w:tc>
        <w:tc>
          <w:tcPr>
            <w:tcW w:type="dxa" w:w="2376"/>
          </w:tcPr>
          <w:p>
            <w:r>
              <w:rPr>
                <w:rFonts w:ascii="Times New Roman" w:hAnsi="Times New Roman"/>
                <w:sz w:val="16"/>
              </w:rPr>
              <w:t>0.322700</w:t>
            </w:r>
          </w:p>
        </w:tc>
        <w:tc>
          <w:tcPr>
            <w:tcW w:type="dxa" w:w="2376"/>
          </w:tcPr>
          <w:p>
            <w:r>
              <w:rPr>
                <w:rFonts w:ascii="Times New Roman" w:hAnsi="Times New Roman"/>
                <w:sz w:val="16"/>
              </w:rPr>
              <w:t>0.043000</w:t>
            </w:r>
          </w:p>
        </w:tc>
      </w:tr>
      <w:tr>
        <w:tc>
          <w:tcPr>
            <w:tcW w:type="dxa" w:w="2376"/>
          </w:tcPr>
          <w:p>
            <w:r>
              <w:rPr>
                <w:rFonts w:ascii="Times New Roman" w:hAnsi="Times New Roman"/>
                <w:sz w:val="16"/>
              </w:rPr>
              <w:t>bird</w:t>
            </w:r>
          </w:p>
        </w:tc>
        <w:tc>
          <w:tcPr>
            <w:tcW w:type="dxa" w:w="2376"/>
          </w:tcPr>
          <w:p>
            <w:r>
              <w:rPr>
                <w:rFonts w:ascii="Times New Roman" w:hAnsi="Times New Roman"/>
                <w:sz w:val="16"/>
              </w:rPr>
              <w:t>ChatGPT 5.2 vs Claude Sonnet 4.5</w:t>
            </w:r>
          </w:p>
        </w:tc>
        <w:tc>
          <w:tcPr>
            <w:tcW w:type="dxa" w:w="2376"/>
          </w:tcPr>
          <w:p>
            <w:r>
              <w:rPr>
                <w:rFonts w:ascii="Times New Roman" w:hAnsi="Times New Roman"/>
                <w:sz w:val="16"/>
              </w:rPr>
              <w:t>1534</w:t>
            </w:r>
          </w:p>
        </w:tc>
        <w:tc>
          <w:tcPr>
            <w:tcW w:type="dxa" w:w="2376"/>
          </w:tcPr>
          <w:p>
            <w:r>
              <w:rPr>
                <w:rFonts w:ascii="Times New Roman" w:hAnsi="Times New Roman"/>
                <w:sz w:val="16"/>
              </w:rPr>
              <w:t>0.365700</w:t>
            </w:r>
          </w:p>
        </w:tc>
        <w:tc>
          <w:tcPr>
            <w:tcW w:type="dxa" w:w="2376"/>
          </w:tcPr>
          <w:p>
            <w:r>
              <w:rPr>
                <w:rFonts w:ascii="Times New Roman" w:hAnsi="Times New Roman"/>
                <w:sz w:val="16"/>
              </w:rPr>
              <w:t>0.392400</w:t>
            </w:r>
          </w:p>
        </w:tc>
        <w:tc>
          <w:tcPr>
            <w:tcW w:type="dxa" w:w="2376"/>
          </w:tcPr>
          <w:p>
            <w:r>
              <w:rPr>
                <w:rFonts w:ascii="Times New Roman" w:hAnsi="Times New Roman"/>
                <w:sz w:val="16"/>
              </w:rPr>
              <w:t>-0.026700</w:t>
            </w:r>
          </w:p>
        </w:tc>
      </w:tr>
      <w:tr>
        <w:tc>
          <w:tcPr>
            <w:tcW w:type="dxa" w:w="2376"/>
          </w:tcPr>
          <w:p>
            <w:r>
              <w:rPr>
                <w:rFonts w:ascii="Times New Roman" w:hAnsi="Times New Roman"/>
                <w:sz w:val="16"/>
              </w:rPr>
              <w:t>spider</w:t>
            </w:r>
          </w:p>
        </w:tc>
        <w:tc>
          <w:tcPr>
            <w:tcW w:type="dxa" w:w="2376"/>
          </w:tcPr>
          <w:p>
            <w:r>
              <w:rPr>
                <w:rFonts w:ascii="Times New Roman" w:hAnsi="Times New Roman"/>
                <w:sz w:val="16"/>
              </w:rPr>
              <w:t>Arctic-Text2SQL-R1-7B vs Hrida-T2SQL q8_0</w:t>
            </w:r>
          </w:p>
        </w:tc>
        <w:tc>
          <w:tcPr>
            <w:tcW w:type="dxa" w:w="2376"/>
          </w:tcPr>
          <w:p>
            <w:r>
              <w:rPr>
                <w:rFonts w:ascii="Times New Roman" w:hAnsi="Times New Roman"/>
                <w:sz w:val="16"/>
              </w:rPr>
              <w:t>1034</w:t>
            </w:r>
          </w:p>
        </w:tc>
        <w:tc>
          <w:tcPr>
            <w:tcW w:type="dxa" w:w="2376"/>
          </w:tcPr>
          <w:p>
            <w:r>
              <w:rPr>
                <w:rFonts w:ascii="Times New Roman" w:hAnsi="Times New Roman"/>
                <w:sz w:val="16"/>
              </w:rPr>
              <w:t>0.771800</w:t>
            </w:r>
          </w:p>
        </w:tc>
        <w:tc>
          <w:tcPr>
            <w:tcW w:type="dxa" w:w="2376"/>
          </w:tcPr>
          <w:p>
            <w:r>
              <w:rPr>
                <w:rFonts w:ascii="Times New Roman" w:hAnsi="Times New Roman"/>
                <w:sz w:val="16"/>
              </w:rPr>
              <w:t>0.491300</w:t>
            </w:r>
          </w:p>
        </w:tc>
        <w:tc>
          <w:tcPr>
            <w:tcW w:type="dxa" w:w="2376"/>
          </w:tcPr>
          <w:p>
            <w:r>
              <w:rPr>
                <w:rFonts w:ascii="Times New Roman" w:hAnsi="Times New Roman"/>
                <w:sz w:val="16"/>
              </w:rPr>
              <w:t>0.280500</w:t>
            </w:r>
          </w:p>
        </w:tc>
      </w:tr>
      <w:tr>
        <w:tc>
          <w:tcPr>
            <w:tcW w:type="dxa" w:w="2376"/>
          </w:tcPr>
          <w:p>
            <w:r>
              <w:rPr>
                <w:rFonts w:ascii="Times New Roman" w:hAnsi="Times New Roman"/>
                <w:sz w:val="16"/>
              </w:rPr>
              <w:t>spider</w:t>
            </w:r>
          </w:p>
        </w:tc>
        <w:tc>
          <w:tcPr>
            <w:tcW w:type="dxa" w:w="2376"/>
          </w:tcPr>
          <w:p>
            <w:r>
              <w:rPr>
                <w:rFonts w:ascii="Times New Roman" w:hAnsi="Times New Roman"/>
                <w:sz w:val="16"/>
              </w:rPr>
              <w:t>Claude Sonnet 4.5 vs Hrida-T2SQL q8_0</w:t>
            </w:r>
          </w:p>
        </w:tc>
        <w:tc>
          <w:tcPr>
            <w:tcW w:type="dxa" w:w="2376"/>
          </w:tcPr>
          <w:p>
            <w:r>
              <w:rPr>
                <w:rFonts w:ascii="Times New Roman" w:hAnsi="Times New Roman"/>
                <w:sz w:val="16"/>
              </w:rPr>
              <w:t>1034</w:t>
            </w:r>
          </w:p>
        </w:tc>
        <w:tc>
          <w:tcPr>
            <w:tcW w:type="dxa" w:w="2376"/>
          </w:tcPr>
          <w:p>
            <w:r>
              <w:rPr>
                <w:rFonts w:ascii="Times New Roman" w:hAnsi="Times New Roman"/>
                <w:sz w:val="16"/>
              </w:rPr>
              <w:t>0.764000</w:t>
            </w:r>
          </w:p>
        </w:tc>
        <w:tc>
          <w:tcPr>
            <w:tcW w:type="dxa" w:w="2376"/>
          </w:tcPr>
          <w:p>
            <w:r>
              <w:rPr>
                <w:rFonts w:ascii="Times New Roman" w:hAnsi="Times New Roman"/>
                <w:sz w:val="16"/>
              </w:rPr>
              <w:t>0.491300</w:t>
            </w:r>
          </w:p>
        </w:tc>
        <w:tc>
          <w:tcPr>
            <w:tcW w:type="dxa" w:w="2376"/>
          </w:tcPr>
          <w:p>
            <w:r>
              <w:rPr>
                <w:rFonts w:ascii="Times New Roman" w:hAnsi="Times New Roman"/>
                <w:sz w:val="16"/>
              </w:rPr>
              <w:t>0.272700</w:t>
            </w:r>
          </w:p>
        </w:tc>
      </w:tr>
      <w:tr>
        <w:tc>
          <w:tcPr>
            <w:tcW w:type="dxa" w:w="2376"/>
          </w:tcPr>
          <w:p>
            <w:r>
              <w:rPr>
                <w:rFonts w:ascii="Times New Roman" w:hAnsi="Times New Roman"/>
                <w:sz w:val="16"/>
              </w:rPr>
              <w:t>spider</w:t>
            </w:r>
          </w:p>
        </w:tc>
        <w:tc>
          <w:tcPr>
            <w:tcW w:type="dxa" w:w="2376"/>
          </w:tcPr>
          <w:p>
            <w:r>
              <w:rPr>
                <w:rFonts w:ascii="Times New Roman" w:hAnsi="Times New Roman"/>
                <w:sz w:val="16"/>
              </w:rPr>
              <w:t>ChatGPT 5.2 vs Hrida-T2SQL q8_0</w:t>
            </w:r>
          </w:p>
        </w:tc>
        <w:tc>
          <w:tcPr>
            <w:tcW w:type="dxa" w:w="2376"/>
          </w:tcPr>
          <w:p>
            <w:r>
              <w:rPr>
                <w:rFonts w:ascii="Times New Roman" w:hAnsi="Times New Roman"/>
                <w:sz w:val="16"/>
              </w:rPr>
              <w:t>1034</w:t>
            </w:r>
          </w:p>
        </w:tc>
        <w:tc>
          <w:tcPr>
            <w:tcW w:type="dxa" w:w="2376"/>
          </w:tcPr>
          <w:p>
            <w:r>
              <w:rPr>
                <w:rFonts w:ascii="Times New Roman" w:hAnsi="Times New Roman"/>
                <w:sz w:val="16"/>
              </w:rPr>
              <w:t>0.742700</w:t>
            </w:r>
          </w:p>
        </w:tc>
        <w:tc>
          <w:tcPr>
            <w:tcW w:type="dxa" w:w="2376"/>
          </w:tcPr>
          <w:p>
            <w:r>
              <w:rPr>
                <w:rFonts w:ascii="Times New Roman" w:hAnsi="Times New Roman"/>
                <w:sz w:val="16"/>
              </w:rPr>
              <w:t>0.491300</w:t>
            </w:r>
          </w:p>
        </w:tc>
        <w:tc>
          <w:tcPr>
            <w:tcW w:type="dxa" w:w="2376"/>
          </w:tcPr>
          <w:p>
            <w:r>
              <w:rPr>
                <w:rFonts w:ascii="Times New Roman" w:hAnsi="Times New Roman"/>
                <w:sz w:val="16"/>
              </w:rPr>
              <w:t>0.251500</w:t>
            </w:r>
          </w:p>
        </w:tc>
      </w:tr>
      <w:tr>
        <w:tc>
          <w:tcPr>
            <w:tcW w:type="dxa" w:w="2376"/>
          </w:tcPr>
          <w:p>
            <w:r>
              <w:rPr>
                <w:rFonts w:ascii="Times New Roman" w:hAnsi="Times New Roman"/>
                <w:sz w:val="16"/>
              </w:rPr>
              <w:t>spider</w:t>
            </w:r>
          </w:p>
        </w:tc>
        <w:tc>
          <w:tcPr>
            <w:tcW w:type="dxa" w:w="2376"/>
          </w:tcPr>
          <w:p>
            <w:r>
              <w:rPr>
                <w:rFonts w:ascii="Times New Roman" w:hAnsi="Times New Roman"/>
                <w:sz w:val="16"/>
              </w:rPr>
              <w:t>DeepSeek V3.2 vs Hrida-T2SQL q8_0</w:t>
            </w:r>
          </w:p>
        </w:tc>
        <w:tc>
          <w:tcPr>
            <w:tcW w:type="dxa" w:w="2376"/>
          </w:tcPr>
          <w:p>
            <w:r>
              <w:rPr>
                <w:rFonts w:ascii="Times New Roman" w:hAnsi="Times New Roman"/>
                <w:sz w:val="16"/>
              </w:rPr>
              <w:t>1034</w:t>
            </w:r>
          </w:p>
        </w:tc>
        <w:tc>
          <w:tcPr>
            <w:tcW w:type="dxa" w:w="2376"/>
          </w:tcPr>
          <w:p>
            <w:r>
              <w:rPr>
                <w:rFonts w:ascii="Times New Roman" w:hAnsi="Times New Roman"/>
                <w:sz w:val="16"/>
              </w:rPr>
              <w:t>0.736900</w:t>
            </w:r>
          </w:p>
        </w:tc>
        <w:tc>
          <w:tcPr>
            <w:tcW w:type="dxa" w:w="2376"/>
          </w:tcPr>
          <w:p>
            <w:r>
              <w:rPr>
                <w:rFonts w:ascii="Times New Roman" w:hAnsi="Times New Roman"/>
                <w:sz w:val="16"/>
              </w:rPr>
              <w:t>0.491300</w:t>
            </w:r>
          </w:p>
        </w:tc>
        <w:tc>
          <w:tcPr>
            <w:tcW w:type="dxa" w:w="2376"/>
          </w:tcPr>
          <w:p>
            <w:r>
              <w:rPr>
                <w:rFonts w:ascii="Times New Roman" w:hAnsi="Times New Roman"/>
                <w:sz w:val="16"/>
              </w:rPr>
              <w:t>0.245600</w:t>
            </w:r>
          </w:p>
        </w:tc>
      </w:tr>
      <w:tr>
        <w:tc>
          <w:tcPr>
            <w:tcW w:type="dxa" w:w="2376"/>
          </w:tcPr>
          <w:p>
            <w:r>
              <w:rPr>
                <w:rFonts w:ascii="Times New Roman" w:hAnsi="Times New Roman"/>
                <w:sz w:val="16"/>
              </w:rPr>
              <w:t>spider</w:t>
            </w:r>
          </w:p>
        </w:tc>
        <w:tc>
          <w:tcPr>
            <w:tcW w:type="dxa" w:w="2376"/>
          </w:tcPr>
          <w:p>
            <w:r>
              <w:rPr>
                <w:rFonts w:ascii="Times New Roman" w:hAnsi="Times New Roman"/>
                <w:sz w:val="16"/>
              </w:rPr>
              <w:t>Arctic-Text2SQL-R1-7B vs Defog-Llama3-SQLCoder-8B q4_0</w:t>
            </w:r>
          </w:p>
        </w:tc>
        <w:tc>
          <w:tcPr>
            <w:tcW w:type="dxa" w:w="2376"/>
          </w:tcPr>
          <w:p>
            <w:r>
              <w:rPr>
                <w:rFonts w:ascii="Times New Roman" w:hAnsi="Times New Roman"/>
                <w:sz w:val="16"/>
              </w:rPr>
              <w:t>1034</w:t>
            </w:r>
          </w:p>
        </w:tc>
        <w:tc>
          <w:tcPr>
            <w:tcW w:type="dxa" w:w="2376"/>
          </w:tcPr>
          <w:p>
            <w:r>
              <w:rPr>
                <w:rFonts w:ascii="Times New Roman" w:hAnsi="Times New Roman"/>
                <w:sz w:val="16"/>
              </w:rPr>
              <w:t>0.771800</w:t>
            </w:r>
          </w:p>
        </w:tc>
        <w:tc>
          <w:tcPr>
            <w:tcW w:type="dxa" w:w="2376"/>
          </w:tcPr>
          <w:p>
            <w:r>
              <w:rPr>
                <w:rFonts w:ascii="Times New Roman" w:hAnsi="Times New Roman"/>
                <w:sz w:val="16"/>
              </w:rPr>
              <w:t>0.562900</w:t>
            </w:r>
          </w:p>
        </w:tc>
        <w:tc>
          <w:tcPr>
            <w:tcW w:type="dxa" w:w="2376"/>
          </w:tcPr>
          <w:p>
            <w:r>
              <w:rPr>
                <w:rFonts w:ascii="Times New Roman" w:hAnsi="Times New Roman"/>
                <w:sz w:val="16"/>
              </w:rPr>
              <w:t>0.208900</w:t>
            </w:r>
          </w:p>
        </w:tc>
      </w:tr>
      <w:tr>
        <w:tc>
          <w:tcPr>
            <w:tcW w:type="dxa" w:w="2376"/>
          </w:tcPr>
          <w:p>
            <w:r>
              <w:rPr>
                <w:rFonts w:ascii="Times New Roman" w:hAnsi="Times New Roman"/>
                <w:sz w:val="16"/>
              </w:rPr>
              <w:t>spider</w:t>
            </w:r>
          </w:p>
        </w:tc>
        <w:tc>
          <w:tcPr>
            <w:tcW w:type="dxa" w:w="2376"/>
          </w:tcPr>
          <w:p>
            <w:r>
              <w:rPr>
                <w:rFonts w:ascii="Times New Roman" w:hAnsi="Times New Roman"/>
                <w:sz w:val="16"/>
              </w:rPr>
              <w:t>Claude Sonnet 4.5 vs Defog-Llama3-SQLCoder-8B q4_0</w:t>
            </w:r>
          </w:p>
        </w:tc>
        <w:tc>
          <w:tcPr>
            <w:tcW w:type="dxa" w:w="2376"/>
          </w:tcPr>
          <w:p>
            <w:r>
              <w:rPr>
                <w:rFonts w:ascii="Times New Roman" w:hAnsi="Times New Roman"/>
                <w:sz w:val="16"/>
              </w:rPr>
              <w:t>1034</w:t>
            </w:r>
          </w:p>
        </w:tc>
        <w:tc>
          <w:tcPr>
            <w:tcW w:type="dxa" w:w="2376"/>
          </w:tcPr>
          <w:p>
            <w:r>
              <w:rPr>
                <w:rFonts w:ascii="Times New Roman" w:hAnsi="Times New Roman"/>
                <w:sz w:val="16"/>
              </w:rPr>
              <w:t>0.764000</w:t>
            </w:r>
          </w:p>
        </w:tc>
        <w:tc>
          <w:tcPr>
            <w:tcW w:type="dxa" w:w="2376"/>
          </w:tcPr>
          <w:p>
            <w:r>
              <w:rPr>
                <w:rFonts w:ascii="Times New Roman" w:hAnsi="Times New Roman"/>
                <w:sz w:val="16"/>
              </w:rPr>
              <w:t>0.562900</w:t>
            </w:r>
          </w:p>
        </w:tc>
        <w:tc>
          <w:tcPr>
            <w:tcW w:type="dxa" w:w="2376"/>
          </w:tcPr>
          <w:p>
            <w:r>
              <w:rPr>
                <w:rFonts w:ascii="Times New Roman" w:hAnsi="Times New Roman"/>
                <w:sz w:val="16"/>
              </w:rPr>
              <w:t>0.201200</w:t>
            </w:r>
          </w:p>
        </w:tc>
      </w:tr>
      <w:tr>
        <w:tc>
          <w:tcPr>
            <w:tcW w:type="dxa" w:w="2376"/>
          </w:tcPr>
          <w:p>
            <w:r>
              <w:rPr>
                <w:rFonts w:ascii="Times New Roman" w:hAnsi="Times New Roman"/>
                <w:sz w:val="16"/>
              </w:rPr>
              <w:t>spider</w:t>
            </w:r>
          </w:p>
        </w:tc>
        <w:tc>
          <w:tcPr>
            <w:tcW w:type="dxa" w:w="2376"/>
          </w:tcPr>
          <w:p>
            <w:r>
              <w:rPr>
                <w:rFonts w:ascii="Times New Roman" w:hAnsi="Times New Roman"/>
                <w:sz w:val="16"/>
              </w:rPr>
              <w:t>ChatGPT 5.2 vs Defog-Llama3-SQLCoder-8B q4_0</w:t>
            </w:r>
          </w:p>
        </w:tc>
        <w:tc>
          <w:tcPr>
            <w:tcW w:type="dxa" w:w="2376"/>
          </w:tcPr>
          <w:p>
            <w:r>
              <w:rPr>
                <w:rFonts w:ascii="Times New Roman" w:hAnsi="Times New Roman"/>
                <w:sz w:val="16"/>
              </w:rPr>
              <w:t>1034</w:t>
            </w:r>
          </w:p>
        </w:tc>
        <w:tc>
          <w:tcPr>
            <w:tcW w:type="dxa" w:w="2376"/>
          </w:tcPr>
          <w:p>
            <w:r>
              <w:rPr>
                <w:rFonts w:ascii="Times New Roman" w:hAnsi="Times New Roman"/>
                <w:sz w:val="16"/>
              </w:rPr>
              <w:t>0.742700</w:t>
            </w:r>
          </w:p>
        </w:tc>
        <w:tc>
          <w:tcPr>
            <w:tcW w:type="dxa" w:w="2376"/>
          </w:tcPr>
          <w:p>
            <w:r>
              <w:rPr>
                <w:rFonts w:ascii="Times New Roman" w:hAnsi="Times New Roman"/>
                <w:sz w:val="16"/>
              </w:rPr>
              <w:t>0.562900</w:t>
            </w:r>
          </w:p>
        </w:tc>
        <w:tc>
          <w:tcPr>
            <w:tcW w:type="dxa" w:w="2376"/>
          </w:tcPr>
          <w:p>
            <w:r>
              <w:rPr>
                <w:rFonts w:ascii="Times New Roman" w:hAnsi="Times New Roman"/>
                <w:sz w:val="16"/>
              </w:rPr>
              <w:t>0.179900</w:t>
            </w:r>
          </w:p>
        </w:tc>
      </w:tr>
      <w:tr>
        <w:tc>
          <w:tcPr>
            <w:tcW w:type="dxa" w:w="2376"/>
          </w:tcPr>
          <w:p>
            <w:r>
              <w:rPr>
                <w:rFonts w:ascii="Times New Roman" w:hAnsi="Times New Roman"/>
                <w:sz w:val="16"/>
              </w:rPr>
              <w:t>spider</w:t>
            </w:r>
          </w:p>
        </w:tc>
        <w:tc>
          <w:tcPr>
            <w:tcW w:type="dxa" w:w="2376"/>
          </w:tcPr>
          <w:p>
            <w:r>
              <w:rPr>
                <w:rFonts w:ascii="Times New Roman" w:hAnsi="Times New Roman"/>
                <w:sz w:val="16"/>
              </w:rPr>
              <w:t>DeepSeek V3.2 vs Defog-Llama3-SQLCoder-8B q4_0</w:t>
            </w:r>
          </w:p>
        </w:tc>
        <w:tc>
          <w:tcPr>
            <w:tcW w:type="dxa" w:w="2376"/>
          </w:tcPr>
          <w:p>
            <w:r>
              <w:rPr>
                <w:rFonts w:ascii="Times New Roman" w:hAnsi="Times New Roman"/>
                <w:sz w:val="16"/>
              </w:rPr>
              <w:t>1034</w:t>
            </w:r>
          </w:p>
        </w:tc>
        <w:tc>
          <w:tcPr>
            <w:tcW w:type="dxa" w:w="2376"/>
          </w:tcPr>
          <w:p>
            <w:r>
              <w:rPr>
                <w:rFonts w:ascii="Times New Roman" w:hAnsi="Times New Roman"/>
                <w:sz w:val="16"/>
              </w:rPr>
              <w:t>0.736900</w:t>
            </w:r>
          </w:p>
        </w:tc>
        <w:tc>
          <w:tcPr>
            <w:tcW w:type="dxa" w:w="2376"/>
          </w:tcPr>
          <w:p>
            <w:r>
              <w:rPr>
                <w:rFonts w:ascii="Times New Roman" w:hAnsi="Times New Roman"/>
                <w:sz w:val="16"/>
              </w:rPr>
              <w:t>0.562900</w:t>
            </w:r>
          </w:p>
        </w:tc>
        <w:tc>
          <w:tcPr>
            <w:tcW w:type="dxa" w:w="2376"/>
          </w:tcPr>
          <w:p>
            <w:r>
              <w:rPr>
                <w:rFonts w:ascii="Times New Roman" w:hAnsi="Times New Roman"/>
                <w:sz w:val="16"/>
              </w:rPr>
              <w:t>0.174100</w:t>
            </w:r>
          </w:p>
        </w:tc>
      </w:tr>
      <w:tr>
        <w:tc>
          <w:tcPr>
            <w:tcW w:type="dxa" w:w="2376"/>
          </w:tcPr>
          <w:p>
            <w:r>
              <w:rPr>
                <w:rFonts w:ascii="Times New Roman" w:hAnsi="Times New Roman"/>
                <w:sz w:val="16"/>
              </w:rPr>
              <w:t>spider</w:t>
            </w:r>
          </w:p>
        </w:tc>
        <w:tc>
          <w:tcPr>
            <w:tcW w:type="dxa" w:w="2376"/>
          </w:tcPr>
          <w:p>
            <w:r>
              <w:rPr>
                <w:rFonts w:ascii="Times New Roman" w:hAnsi="Times New Roman"/>
                <w:sz w:val="16"/>
              </w:rPr>
              <w:t>Defog-Llama3-SQLCoder-8B q4_0 vs Hrida-T2SQL q8_0</w:t>
            </w:r>
          </w:p>
        </w:tc>
        <w:tc>
          <w:tcPr>
            <w:tcW w:type="dxa" w:w="2376"/>
          </w:tcPr>
          <w:p>
            <w:r>
              <w:rPr>
                <w:rFonts w:ascii="Times New Roman" w:hAnsi="Times New Roman"/>
                <w:sz w:val="16"/>
              </w:rPr>
              <w:t>1034</w:t>
            </w:r>
          </w:p>
        </w:tc>
        <w:tc>
          <w:tcPr>
            <w:tcW w:type="dxa" w:w="2376"/>
          </w:tcPr>
          <w:p>
            <w:r>
              <w:rPr>
                <w:rFonts w:ascii="Times New Roman" w:hAnsi="Times New Roman"/>
                <w:sz w:val="16"/>
              </w:rPr>
              <w:t>0.562900</w:t>
            </w:r>
          </w:p>
        </w:tc>
        <w:tc>
          <w:tcPr>
            <w:tcW w:type="dxa" w:w="2376"/>
          </w:tcPr>
          <w:p>
            <w:r>
              <w:rPr>
                <w:rFonts w:ascii="Times New Roman" w:hAnsi="Times New Roman"/>
                <w:sz w:val="16"/>
              </w:rPr>
              <w:t>0.491300</w:t>
            </w:r>
          </w:p>
        </w:tc>
        <w:tc>
          <w:tcPr>
            <w:tcW w:type="dxa" w:w="2376"/>
          </w:tcPr>
          <w:p>
            <w:r>
              <w:rPr>
                <w:rFonts w:ascii="Times New Roman" w:hAnsi="Times New Roman"/>
                <w:sz w:val="16"/>
              </w:rPr>
              <w:t>0.071600</w:t>
            </w:r>
          </w:p>
        </w:tc>
      </w:tr>
      <w:tr>
        <w:tc>
          <w:tcPr>
            <w:tcW w:type="dxa" w:w="2376"/>
          </w:tcPr>
          <w:p>
            <w:r>
              <w:rPr>
                <w:rFonts w:ascii="Times New Roman" w:hAnsi="Times New Roman"/>
                <w:sz w:val="16"/>
              </w:rPr>
              <w:t>spider</w:t>
            </w:r>
          </w:p>
        </w:tc>
        <w:tc>
          <w:tcPr>
            <w:tcW w:type="dxa" w:w="2376"/>
          </w:tcPr>
          <w:p>
            <w:r>
              <w:rPr>
                <w:rFonts w:ascii="Times New Roman" w:hAnsi="Times New Roman"/>
                <w:sz w:val="16"/>
              </w:rPr>
              <w:t>Arctic-Text2SQL-R1-7B vs DeepSeek V3.2</w:t>
            </w:r>
          </w:p>
        </w:tc>
        <w:tc>
          <w:tcPr>
            <w:tcW w:type="dxa" w:w="2376"/>
          </w:tcPr>
          <w:p>
            <w:r>
              <w:rPr>
                <w:rFonts w:ascii="Times New Roman" w:hAnsi="Times New Roman"/>
                <w:sz w:val="16"/>
              </w:rPr>
              <w:t>1034</w:t>
            </w:r>
          </w:p>
        </w:tc>
        <w:tc>
          <w:tcPr>
            <w:tcW w:type="dxa" w:w="2376"/>
          </w:tcPr>
          <w:p>
            <w:r>
              <w:rPr>
                <w:rFonts w:ascii="Times New Roman" w:hAnsi="Times New Roman"/>
                <w:sz w:val="16"/>
              </w:rPr>
              <w:t>0.771800</w:t>
            </w:r>
          </w:p>
        </w:tc>
        <w:tc>
          <w:tcPr>
            <w:tcW w:type="dxa" w:w="2376"/>
          </w:tcPr>
          <w:p>
            <w:r>
              <w:rPr>
                <w:rFonts w:ascii="Times New Roman" w:hAnsi="Times New Roman"/>
                <w:sz w:val="16"/>
              </w:rPr>
              <w:t>0.736900</w:t>
            </w:r>
          </w:p>
        </w:tc>
        <w:tc>
          <w:tcPr>
            <w:tcW w:type="dxa" w:w="2376"/>
          </w:tcPr>
          <w:p>
            <w:r>
              <w:rPr>
                <w:rFonts w:ascii="Times New Roman" w:hAnsi="Times New Roman"/>
                <w:sz w:val="16"/>
              </w:rPr>
              <w:t>0.034800</w:t>
            </w:r>
          </w:p>
        </w:tc>
      </w:tr>
      <w:tr>
        <w:tc>
          <w:tcPr>
            <w:tcW w:type="dxa" w:w="2376"/>
          </w:tcPr>
          <w:p>
            <w:r>
              <w:rPr>
                <w:rFonts w:ascii="Times New Roman" w:hAnsi="Times New Roman"/>
                <w:sz w:val="16"/>
              </w:rPr>
              <w:t>spider</w:t>
            </w:r>
          </w:p>
        </w:tc>
        <w:tc>
          <w:tcPr>
            <w:tcW w:type="dxa" w:w="2376"/>
          </w:tcPr>
          <w:p>
            <w:r>
              <w:rPr>
                <w:rFonts w:ascii="Times New Roman" w:hAnsi="Times New Roman"/>
                <w:sz w:val="16"/>
              </w:rPr>
              <w:t>Arctic-Text2SQL-R1-7B vs ChatGPT 5.2</w:t>
            </w:r>
          </w:p>
        </w:tc>
        <w:tc>
          <w:tcPr>
            <w:tcW w:type="dxa" w:w="2376"/>
          </w:tcPr>
          <w:p>
            <w:r>
              <w:rPr>
                <w:rFonts w:ascii="Times New Roman" w:hAnsi="Times New Roman"/>
                <w:sz w:val="16"/>
              </w:rPr>
              <w:t>1034</w:t>
            </w:r>
          </w:p>
        </w:tc>
        <w:tc>
          <w:tcPr>
            <w:tcW w:type="dxa" w:w="2376"/>
          </w:tcPr>
          <w:p>
            <w:r>
              <w:rPr>
                <w:rFonts w:ascii="Times New Roman" w:hAnsi="Times New Roman"/>
                <w:sz w:val="16"/>
              </w:rPr>
              <w:t>0.771800</w:t>
            </w:r>
          </w:p>
        </w:tc>
        <w:tc>
          <w:tcPr>
            <w:tcW w:type="dxa" w:w="2376"/>
          </w:tcPr>
          <w:p>
            <w:r>
              <w:rPr>
                <w:rFonts w:ascii="Times New Roman" w:hAnsi="Times New Roman"/>
                <w:sz w:val="16"/>
              </w:rPr>
              <w:t>0.742700</w:t>
            </w:r>
          </w:p>
        </w:tc>
        <w:tc>
          <w:tcPr>
            <w:tcW w:type="dxa" w:w="2376"/>
          </w:tcPr>
          <w:p>
            <w:r>
              <w:rPr>
                <w:rFonts w:ascii="Times New Roman" w:hAnsi="Times New Roman"/>
                <w:sz w:val="16"/>
              </w:rPr>
              <w:t>0.029000</w:t>
            </w:r>
          </w:p>
        </w:tc>
      </w:tr>
      <w:tr>
        <w:tc>
          <w:tcPr>
            <w:tcW w:type="dxa" w:w="2376"/>
          </w:tcPr>
          <w:p>
            <w:r>
              <w:rPr>
                <w:rFonts w:ascii="Times New Roman" w:hAnsi="Times New Roman"/>
                <w:sz w:val="16"/>
              </w:rPr>
              <w:t>spider</w:t>
            </w:r>
          </w:p>
        </w:tc>
        <w:tc>
          <w:tcPr>
            <w:tcW w:type="dxa" w:w="2376"/>
          </w:tcPr>
          <w:p>
            <w:r>
              <w:rPr>
                <w:rFonts w:ascii="Times New Roman" w:hAnsi="Times New Roman"/>
                <w:sz w:val="16"/>
              </w:rPr>
              <w:t>Claude Sonnet 4.5 vs DeepSeek V3.2</w:t>
            </w:r>
          </w:p>
        </w:tc>
        <w:tc>
          <w:tcPr>
            <w:tcW w:type="dxa" w:w="2376"/>
          </w:tcPr>
          <w:p>
            <w:r>
              <w:rPr>
                <w:rFonts w:ascii="Times New Roman" w:hAnsi="Times New Roman"/>
                <w:sz w:val="16"/>
              </w:rPr>
              <w:t>1034</w:t>
            </w:r>
          </w:p>
        </w:tc>
        <w:tc>
          <w:tcPr>
            <w:tcW w:type="dxa" w:w="2376"/>
          </w:tcPr>
          <w:p>
            <w:r>
              <w:rPr>
                <w:rFonts w:ascii="Times New Roman" w:hAnsi="Times New Roman"/>
                <w:sz w:val="16"/>
              </w:rPr>
              <w:t>0.764000</w:t>
            </w:r>
          </w:p>
        </w:tc>
        <w:tc>
          <w:tcPr>
            <w:tcW w:type="dxa" w:w="2376"/>
          </w:tcPr>
          <w:p>
            <w:r>
              <w:rPr>
                <w:rFonts w:ascii="Times New Roman" w:hAnsi="Times New Roman"/>
                <w:sz w:val="16"/>
              </w:rPr>
              <w:t>0.736900</w:t>
            </w:r>
          </w:p>
        </w:tc>
        <w:tc>
          <w:tcPr>
            <w:tcW w:type="dxa" w:w="2376"/>
          </w:tcPr>
          <w:p>
            <w:r>
              <w:rPr>
                <w:rFonts w:ascii="Times New Roman" w:hAnsi="Times New Roman"/>
                <w:sz w:val="16"/>
              </w:rPr>
              <w:t>0.027100</w:t>
            </w:r>
          </w:p>
        </w:tc>
      </w:tr>
      <w:tr>
        <w:tc>
          <w:tcPr>
            <w:tcW w:type="dxa" w:w="2376"/>
          </w:tcPr>
          <w:p>
            <w:r>
              <w:rPr>
                <w:rFonts w:ascii="Times New Roman" w:hAnsi="Times New Roman"/>
                <w:sz w:val="16"/>
              </w:rPr>
              <w:t>spider</w:t>
            </w:r>
          </w:p>
        </w:tc>
        <w:tc>
          <w:tcPr>
            <w:tcW w:type="dxa" w:w="2376"/>
          </w:tcPr>
          <w:p>
            <w:r>
              <w:rPr>
                <w:rFonts w:ascii="Times New Roman" w:hAnsi="Times New Roman"/>
                <w:sz w:val="16"/>
              </w:rPr>
              <w:t>Arctic-Text2SQL-R1-7B vs Claude Sonnet 4.5</w:t>
            </w:r>
          </w:p>
        </w:tc>
        <w:tc>
          <w:tcPr>
            <w:tcW w:type="dxa" w:w="2376"/>
          </w:tcPr>
          <w:p>
            <w:r>
              <w:rPr>
                <w:rFonts w:ascii="Times New Roman" w:hAnsi="Times New Roman"/>
                <w:sz w:val="16"/>
              </w:rPr>
              <w:t>1034</w:t>
            </w:r>
          </w:p>
        </w:tc>
        <w:tc>
          <w:tcPr>
            <w:tcW w:type="dxa" w:w="2376"/>
          </w:tcPr>
          <w:p>
            <w:r>
              <w:rPr>
                <w:rFonts w:ascii="Times New Roman" w:hAnsi="Times New Roman"/>
                <w:sz w:val="16"/>
              </w:rPr>
              <w:t>0.771800</w:t>
            </w:r>
          </w:p>
        </w:tc>
        <w:tc>
          <w:tcPr>
            <w:tcW w:type="dxa" w:w="2376"/>
          </w:tcPr>
          <w:p>
            <w:r>
              <w:rPr>
                <w:rFonts w:ascii="Times New Roman" w:hAnsi="Times New Roman"/>
                <w:sz w:val="16"/>
              </w:rPr>
              <w:t>0.764000</w:t>
            </w:r>
          </w:p>
        </w:tc>
        <w:tc>
          <w:tcPr>
            <w:tcW w:type="dxa" w:w="2376"/>
          </w:tcPr>
          <w:p>
            <w:r>
              <w:rPr>
                <w:rFonts w:ascii="Times New Roman" w:hAnsi="Times New Roman"/>
                <w:sz w:val="16"/>
              </w:rPr>
              <w:t>0.007700</w:t>
            </w:r>
          </w:p>
        </w:tc>
      </w:tr>
      <w:tr>
        <w:tc>
          <w:tcPr>
            <w:tcW w:type="dxa" w:w="2376"/>
          </w:tcPr>
          <w:p>
            <w:r>
              <w:rPr>
                <w:rFonts w:ascii="Times New Roman" w:hAnsi="Times New Roman"/>
                <w:sz w:val="16"/>
              </w:rPr>
              <w:t>spider</w:t>
            </w:r>
          </w:p>
        </w:tc>
        <w:tc>
          <w:tcPr>
            <w:tcW w:type="dxa" w:w="2376"/>
          </w:tcPr>
          <w:p>
            <w:r>
              <w:rPr>
                <w:rFonts w:ascii="Times New Roman" w:hAnsi="Times New Roman"/>
                <w:sz w:val="16"/>
              </w:rPr>
              <w:t>ChatGPT 5.2 vs DeepSeek V3.2</w:t>
            </w:r>
          </w:p>
        </w:tc>
        <w:tc>
          <w:tcPr>
            <w:tcW w:type="dxa" w:w="2376"/>
          </w:tcPr>
          <w:p>
            <w:r>
              <w:rPr>
                <w:rFonts w:ascii="Times New Roman" w:hAnsi="Times New Roman"/>
                <w:sz w:val="16"/>
              </w:rPr>
              <w:t>1034</w:t>
            </w:r>
          </w:p>
        </w:tc>
        <w:tc>
          <w:tcPr>
            <w:tcW w:type="dxa" w:w="2376"/>
          </w:tcPr>
          <w:p>
            <w:r>
              <w:rPr>
                <w:rFonts w:ascii="Times New Roman" w:hAnsi="Times New Roman"/>
                <w:sz w:val="16"/>
              </w:rPr>
              <w:t>0.742700</w:t>
            </w:r>
          </w:p>
        </w:tc>
        <w:tc>
          <w:tcPr>
            <w:tcW w:type="dxa" w:w="2376"/>
          </w:tcPr>
          <w:p>
            <w:r>
              <w:rPr>
                <w:rFonts w:ascii="Times New Roman" w:hAnsi="Times New Roman"/>
                <w:sz w:val="16"/>
              </w:rPr>
              <w:t>0.736900</w:t>
            </w:r>
          </w:p>
        </w:tc>
        <w:tc>
          <w:tcPr>
            <w:tcW w:type="dxa" w:w="2376"/>
          </w:tcPr>
          <w:p>
            <w:r>
              <w:rPr>
                <w:rFonts w:ascii="Times New Roman" w:hAnsi="Times New Roman"/>
                <w:sz w:val="16"/>
              </w:rPr>
              <w:t>0.005800</w:t>
            </w:r>
          </w:p>
        </w:tc>
      </w:tr>
      <w:tr>
        <w:tc>
          <w:tcPr>
            <w:tcW w:type="dxa" w:w="2376"/>
          </w:tcPr>
          <w:p>
            <w:r>
              <w:rPr>
                <w:rFonts w:ascii="Times New Roman" w:hAnsi="Times New Roman"/>
                <w:sz w:val="16"/>
              </w:rPr>
              <w:t>spider</w:t>
            </w:r>
          </w:p>
        </w:tc>
        <w:tc>
          <w:tcPr>
            <w:tcW w:type="dxa" w:w="2376"/>
          </w:tcPr>
          <w:p>
            <w:r>
              <w:rPr>
                <w:rFonts w:ascii="Times New Roman" w:hAnsi="Times New Roman"/>
                <w:sz w:val="16"/>
              </w:rPr>
              <w:t>ChatGPT 5.2 vs Claude Sonnet 4.5</w:t>
            </w:r>
          </w:p>
        </w:tc>
        <w:tc>
          <w:tcPr>
            <w:tcW w:type="dxa" w:w="2376"/>
          </w:tcPr>
          <w:p>
            <w:r>
              <w:rPr>
                <w:rFonts w:ascii="Times New Roman" w:hAnsi="Times New Roman"/>
                <w:sz w:val="16"/>
              </w:rPr>
              <w:t>1034</w:t>
            </w:r>
          </w:p>
        </w:tc>
        <w:tc>
          <w:tcPr>
            <w:tcW w:type="dxa" w:w="2376"/>
          </w:tcPr>
          <w:p>
            <w:r>
              <w:rPr>
                <w:rFonts w:ascii="Times New Roman" w:hAnsi="Times New Roman"/>
                <w:sz w:val="16"/>
              </w:rPr>
              <w:t>0.742700</w:t>
            </w:r>
          </w:p>
        </w:tc>
        <w:tc>
          <w:tcPr>
            <w:tcW w:type="dxa" w:w="2376"/>
          </w:tcPr>
          <w:p>
            <w:r>
              <w:rPr>
                <w:rFonts w:ascii="Times New Roman" w:hAnsi="Times New Roman"/>
                <w:sz w:val="16"/>
              </w:rPr>
              <w:t>0.764000</w:t>
            </w:r>
          </w:p>
        </w:tc>
        <w:tc>
          <w:tcPr>
            <w:tcW w:type="dxa" w:w="2376"/>
          </w:tcPr>
          <w:p>
            <w:r>
              <w:rPr>
                <w:rFonts w:ascii="Times New Roman" w:hAnsi="Times New Roman"/>
                <w:sz w:val="16"/>
              </w:rPr>
              <w:t>-0.021300</w:t>
            </w:r>
          </w:p>
        </w:tc>
      </w:tr>
    </w:tbl>
    <w:p/>
    <w:p>
      <w:r>
        <w:rPr>
          <w:b/>
        </w:rPr>
        <w:t>Таблица Д.3 — Примеры ошибок для ручного анализа</w:t>
      </w:r>
    </w:p>
    <w:tbl>
      <w:tblPr>
        <w:tblStyle w:val="TableGrid"/>
        <w:tblW w:type="auto" w:w="0"/>
        <w:tblLayout w:type="autofit"/>
        <w:tblLook w:firstColumn="1" w:firstRow="1" w:lastColumn="0" w:lastRow="0" w:noHBand="0" w:noVBand="1" w:val="04A0"/>
      </w:tblPr>
      <w:tblGrid>
        <w:gridCol w:w="2037"/>
        <w:gridCol w:w="2037"/>
        <w:gridCol w:w="2037"/>
        <w:gridCol w:w="2037"/>
        <w:gridCol w:w="2037"/>
        <w:gridCol w:w="2037"/>
        <w:gridCol w:w="2037"/>
      </w:tblGrid>
      <w:tr>
        <w:tc>
          <w:tcPr>
            <w:tcW w:type="dxa" w:w="2037"/>
          </w:tcPr>
          <w:p>
            <w:r>
              <w:rPr>
                <w:rFonts w:ascii="Times New Roman" w:hAnsi="Times New Roman"/>
                <w:b/>
                <w:sz w:val="16"/>
              </w:rPr>
              <w:t>sample_id</w:t>
            </w:r>
          </w:p>
        </w:tc>
        <w:tc>
          <w:tcPr>
            <w:tcW w:type="dxa" w:w="2037"/>
          </w:tcPr>
          <w:p>
            <w:r>
              <w:rPr>
                <w:rFonts w:ascii="Times New Roman" w:hAnsi="Times New Roman"/>
                <w:b/>
                <w:sz w:val="16"/>
              </w:rPr>
              <w:t>Бенчмарк</w:t>
            </w:r>
          </w:p>
        </w:tc>
        <w:tc>
          <w:tcPr>
            <w:tcW w:type="dxa" w:w="2037"/>
          </w:tcPr>
          <w:p>
            <w:r>
              <w:rPr>
                <w:rFonts w:ascii="Times New Roman" w:hAnsi="Times New Roman"/>
                <w:b/>
                <w:sz w:val="16"/>
              </w:rPr>
              <w:t>Модель</w:t>
            </w:r>
          </w:p>
        </w:tc>
        <w:tc>
          <w:tcPr>
            <w:tcW w:type="dxa" w:w="2037"/>
          </w:tcPr>
          <w:p>
            <w:r>
              <w:rPr>
                <w:rFonts w:ascii="Times New Roman" w:hAnsi="Times New Roman"/>
                <w:b/>
                <w:sz w:val="16"/>
              </w:rPr>
              <w:t>Сложность</w:t>
            </w:r>
          </w:p>
        </w:tc>
        <w:tc>
          <w:tcPr>
            <w:tcW w:type="dxa" w:w="2037"/>
          </w:tcPr>
          <w:p>
            <w:r>
              <w:rPr>
                <w:rFonts w:ascii="Times New Roman" w:hAnsi="Times New Roman"/>
                <w:b/>
                <w:sz w:val="16"/>
              </w:rPr>
              <w:t>SQL исполнился</w:t>
            </w:r>
          </w:p>
        </w:tc>
        <w:tc>
          <w:tcPr>
            <w:tcW w:type="dxa" w:w="2037"/>
          </w:tcPr>
          <w:p>
            <w:r>
              <w:rPr>
                <w:rFonts w:ascii="Times New Roman" w:hAnsi="Times New Roman"/>
                <w:b/>
                <w:sz w:val="16"/>
              </w:rPr>
              <w:t>Ошибка выполнения</w:t>
            </w:r>
          </w:p>
        </w:tc>
        <w:tc>
          <w:tcPr>
            <w:tcW w:type="dxa" w:w="2037"/>
          </w:tcPr>
          <w:p>
            <w:r>
              <w:rPr>
                <w:rFonts w:ascii="Times New Roman" w:hAnsi="Times New Roman"/>
                <w:b/>
                <w:sz w:val="16"/>
              </w:rPr>
              <w:t>Вопрос</w:t>
            </w:r>
          </w:p>
        </w:tc>
      </w:tr>
      <w:tr>
        <w:tc>
          <w:tcPr>
            <w:tcW w:type="dxa" w:w="2037"/>
          </w:tcPr>
          <w:p>
            <w:r>
              <w:rPr>
                <w:rFonts w:ascii="Times New Roman" w:hAnsi="Times New Roman"/>
                <w:sz w:val="16"/>
              </w:rPr>
              <w:t>bird_1</w:t>
            </w:r>
          </w:p>
        </w:tc>
        <w:tc>
          <w:tcPr>
            <w:tcW w:type="dxa" w:w="2037"/>
          </w:tcPr>
          <w:p>
            <w:r>
              <w:rPr>
                <w:rFonts w:ascii="Times New Roman" w:hAnsi="Times New Roman"/>
                <w:sz w:val="16"/>
              </w:rPr>
              <w:t>bird</w:t>
            </w:r>
          </w:p>
        </w:tc>
        <w:tc>
          <w:tcPr>
            <w:tcW w:type="dxa" w:w="2037"/>
          </w:tcPr>
          <w:p>
            <w:r>
              <w:rPr>
                <w:rFonts w:ascii="Times New Roman" w:hAnsi="Times New Roman"/>
                <w:sz w:val="16"/>
              </w:rPr>
              <w:t>Arctic-Text2SQL-R1-7B</w:t>
            </w:r>
          </w:p>
        </w:tc>
        <w:tc>
          <w:tcPr>
            <w:tcW w:type="dxa" w:w="2037"/>
          </w:tcPr>
          <w:p>
            <w:r>
              <w:rPr>
                <w:rFonts w:ascii="Times New Roman" w:hAnsi="Times New Roman"/>
                <w:sz w:val="16"/>
              </w:rPr>
              <w:t>moderate</w:t>
            </w:r>
          </w:p>
        </w:tc>
        <w:tc>
          <w:tcPr>
            <w:tcW w:type="dxa" w:w="2037"/>
          </w:tcPr>
          <w:p>
            <w:r>
              <w:rPr>
                <w:rFonts w:ascii="Times New Roman" w:hAnsi="Times New Roman"/>
                <w:sz w:val="16"/>
              </w:rPr>
              <w:t>True</w:t>
            </w:r>
          </w:p>
        </w:tc>
        <w:tc>
          <w:tcPr>
            <w:tcW w:type="dxa" w:w="2037"/>
          </w:tcPr>
          <w:p>
            <w:r>
              <w:rPr>
                <w:rFonts w:ascii="Times New Roman" w:hAnsi="Times New Roman"/>
                <w:sz w:val="16"/>
              </w:rPr>
              <w:t>nan</w:t>
            </w:r>
          </w:p>
        </w:tc>
        <w:tc>
          <w:tcPr>
            <w:tcW w:type="dxa" w:w="2037"/>
          </w:tcPr>
          <w:p>
            <w:r>
              <w:rPr>
                <w:rFonts w:ascii="Times New Roman" w:hAnsi="Times New Roman"/>
                <w:sz w:val="16"/>
              </w:rPr>
              <w:t>Please list the lowest three eligible free rates for students aged 5-17 in continuation schools.</w:t>
            </w:r>
          </w:p>
        </w:tc>
      </w:tr>
      <w:tr>
        <w:tc>
          <w:tcPr>
            <w:tcW w:type="dxa" w:w="2037"/>
          </w:tcPr>
          <w:p>
            <w:r>
              <w:rPr>
                <w:rFonts w:ascii="Times New Roman" w:hAnsi="Times New Roman"/>
                <w:sz w:val="16"/>
              </w:rPr>
              <w:t>bird_2</w:t>
            </w:r>
          </w:p>
        </w:tc>
        <w:tc>
          <w:tcPr>
            <w:tcW w:type="dxa" w:w="2037"/>
          </w:tcPr>
          <w:p>
            <w:r>
              <w:rPr>
                <w:rFonts w:ascii="Times New Roman" w:hAnsi="Times New Roman"/>
                <w:sz w:val="16"/>
              </w:rPr>
              <w:t>bird</w:t>
            </w:r>
          </w:p>
        </w:tc>
        <w:tc>
          <w:tcPr>
            <w:tcW w:type="dxa" w:w="2037"/>
          </w:tcPr>
          <w:p>
            <w:r>
              <w:rPr>
                <w:rFonts w:ascii="Times New Roman" w:hAnsi="Times New Roman"/>
                <w:sz w:val="16"/>
              </w:rPr>
              <w:t>Arctic-Text2SQL-R1-7B</w:t>
            </w:r>
          </w:p>
        </w:tc>
        <w:tc>
          <w:tcPr>
            <w:tcW w:type="dxa" w:w="2037"/>
          </w:tcPr>
          <w:p>
            <w:r>
              <w:rPr>
                <w:rFonts w:ascii="Times New Roman" w:hAnsi="Times New Roman"/>
                <w:sz w:val="16"/>
              </w:rPr>
              <w:t>simple</w:t>
            </w:r>
          </w:p>
        </w:tc>
        <w:tc>
          <w:tcPr>
            <w:tcW w:type="dxa" w:w="2037"/>
          </w:tcPr>
          <w:p>
            <w:r>
              <w:rPr>
                <w:rFonts w:ascii="Times New Roman" w:hAnsi="Times New Roman"/>
                <w:sz w:val="16"/>
              </w:rPr>
              <w:t>True</w:t>
            </w:r>
          </w:p>
        </w:tc>
        <w:tc>
          <w:tcPr>
            <w:tcW w:type="dxa" w:w="2037"/>
          </w:tcPr>
          <w:p>
            <w:r>
              <w:rPr>
                <w:rFonts w:ascii="Times New Roman" w:hAnsi="Times New Roman"/>
                <w:sz w:val="16"/>
              </w:rPr>
              <w:t>nan</w:t>
            </w:r>
          </w:p>
        </w:tc>
        <w:tc>
          <w:tcPr>
            <w:tcW w:type="dxa" w:w="2037"/>
          </w:tcPr>
          <w:p>
            <w:r>
              <w:rPr>
                <w:rFonts w:ascii="Times New Roman" w:hAnsi="Times New Roman"/>
                <w:sz w:val="16"/>
              </w:rPr>
              <w:t>Please list the zip code of all the charter schools in Fresno County Office of Education.</w:t>
            </w:r>
          </w:p>
        </w:tc>
      </w:tr>
      <w:tr>
        <w:tc>
          <w:tcPr>
            <w:tcW w:type="dxa" w:w="2037"/>
          </w:tcPr>
          <w:p>
            <w:r>
              <w:rPr>
                <w:rFonts w:ascii="Times New Roman" w:hAnsi="Times New Roman"/>
                <w:sz w:val="16"/>
              </w:rPr>
              <w:t>bird_4</w:t>
            </w:r>
          </w:p>
        </w:tc>
        <w:tc>
          <w:tcPr>
            <w:tcW w:type="dxa" w:w="2037"/>
          </w:tcPr>
          <w:p>
            <w:r>
              <w:rPr>
                <w:rFonts w:ascii="Times New Roman" w:hAnsi="Times New Roman"/>
                <w:sz w:val="16"/>
              </w:rPr>
              <w:t>bird</w:t>
            </w:r>
          </w:p>
        </w:tc>
        <w:tc>
          <w:tcPr>
            <w:tcW w:type="dxa" w:w="2037"/>
          </w:tcPr>
          <w:p>
            <w:r>
              <w:rPr>
                <w:rFonts w:ascii="Times New Roman" w:hAnsi="Times New Roman"/>
                <w:sz w:val="16"/>
              </w:rPr>
              <w:t>Arctic-Text2SQL-R1-7B</w:t>
            </w:r>
          </w:p>
        </w:tc>
        <w:tc>
          <w:tcPr>
            <w:tcW w:type="dxa" w:w="2037"/>
          </w:tcPr>
          <w:p>
            <w:r>
              <w:rPr>
                <w:rFonts w:ascii="Times New Roman" w:hAnsi="Times New Roman"/>
                <w:sz w:val="16"/>
              </w:rPr>
              <w:t>moderate</w:t>
            </w:r>
          </w:p>
        </w:tc>
        <w:tc>
          <w:tcPr>
            <w:tcW w:type="dxa" w:w="2037"/>
          </w:tcPr>
          <w:p>
            <w:r>
              <w:rPr>
                <w:rFonts w:ascii="Times New Roman" w:hAnsi="Times New Roman"/>
                <w:sz w:val="16"/>
              </w:rPr>
              <w:t>True</w:t>
            </w:r>
          </w:p>
        </w:tc>
        <w:tc>
          <w:tcPr>
            <w:tcW w:type="dxa" w:w="2037"/>
          </w:tcPr>
          <w:p>
            <w:r>
              <w:rPr>
                <w:rFonts w:ascii="Times New Roman" w:hAnsi="Times New Roman"/>
                <w:sz w:val="16"/>
              </w:rPr>
              <w:t>nan</w:t>
            </w:r>
          </w:p>
        </w:tc>
        <w:tc>
          <w:tcPr>
            <w:tcW w:type="dxa" w:w="2037"/>
          </w:tcPr>
          <w:p>
            <w:r>
              <w:rPr>
                <w:rFonts w:ascii="Times New Roman" w:hAnsi="Times New Roman"/>
                <w:sz w:val="16"/>
              </w:rPr>
              <w:t>Please list the phone numbers of the direct charter-funded schools that are opened after 2000/1/1.</w:t>
            </w:r>
          </w:p>
        </w:tc>
      </w:tr>
      <w:tr>
        <w:tc>
          <w:tcPr>
            <w:tcW w:type="dxa" w:w="2037"/>
          </w:tcPr>
          <w:p>
            <w:r>
              <w:rPr>
                <w:rFonts w:ascii="Times New Roman" w:hAnsi="Times New Roman"/>
                <w:sz w:val="16"/>
              </w:rPr>
              <w:t>bird_6</w:t>
            </w:r>
          </w:p>
        </w:tc>
        <w:tc>
          <w:tcPr>
            <w:tcW w:type="dxa" w:w="2037"/>
          </w:tcPr>
          <w:p>
            <w:r>
              <w:rPr>
                <w:rFonts w:ascii="Times New Roman" w:hAnsi="Times New Roman"/>
                <w:sz w:val="16"/>
              </w:rPr>
              <w:t>bird</w:t>
            </w:r>
          </w:p>
        </w:tc>
        <w:tc>
          <w:tcPr>
            <w:tcW w:type="dxa" w:w="2037"/>
          </w:tcPr>
          <w:p>
            <w:r>
              <w:rPr>
                <w:rFonts w:ascii="Times New Roman" w:hAnsi="Times New Roman"/>
                <w:sz w:val="16"/>
              </w:rPr>
              <w:t>Arctic-Text2SQL-R1-7B</w:t>
            </w:r>
          </w:p>
        </w:tc>
        <w:tc>
          <w:tcPr>
            <w:tcW w:type="dxa" w:w="2037"/>
          </w:tcPr>
          <w:p>
            <w:r>
              <w:rPr>
                <w:rFonts w:ascii="Times New Roman" w:hAnsi="Times New Roman"/>
                <w:sz w:val="16"/>
              </w:rPr>
              <w:t>simple</w:t>
            </w:r>
          </w:p>
        </w:tc>
        <w:tc>
          <w:tcPr>
            <w:tcW w:type="dxa" w:w="2037"/>
          </w:tcPr>
          <w:p>
            <w:r>
              <w:rPr>
                <w:rFonts w:ascii="Times New Roman" w:hAnsi="Times New Roman"/>
                <w:sz w:val="16"/>
              </w:rPr>
              <w:t>True</w:t>
            </w:r>
          </w:p>
        </w:tc>
        <w:tc>
          <w:tcPr>
            <w:tcW w:type="dxa" w:w="2037"/>
          </w:tcPr>
          <w:p>
            <w:r>
              <w:rPr>
                <w:rFonts w:ascii="Times New Roman" w:hAnsi="Times New Roman"/>
                <w:sz w:val="16"/>
              </w:rPr>
              <w:t>nan</w:t>
            </w:r>
          </w:p>
        </w:tc>
        <w:tc>
          <w:tcPr>
            <w:tcW w:type="dxa" w:w="2037"/>
          </w:tcPr>
          <w:p>
            <w:r>
              <w:rPr>
                <w:rFonts w:ascii="Times New Roman" w:hAnsi="Times New Roman"/>
                <w:sz w:val="16"/>
              </w:rPr>
              <w:t>Among the schools with the SAT test takers of over 500, please list the schools that are magnet schools or offer a magnet program.</w:t>
            </w:r>
          </w:p>
        </w:tc>
      </w:tr>
      <w:tr>
        <w:tc>
          <w:tcPr>
            <w:tcW w:type="dxa" w:w="2037"/>
          </w:tcPr>
          <w:p>
            <w:r>
              <w:rPr>
                <w:rFonts w:ascii="Times New Roman" w:hAnsi="Times New Roman"/>
                <w:sz w:val="16"/>
              </w:rPr>
              <w:t>bird_9</w:t>
            </w:r>
          </w:p>
        </w:tc>
        <w:tc>
          <w:tcPr>
            <w:tcW w:type="dxa" w:w="2037"/>
          </w:tcPr>
          <w:p>
            <w:r>
              <w:rPr>
                <w:rFonts w:ascii="Times New Roman" w:hAnsi="Times New Roman"/>
                <w:sz w:val="16"/>
              </w:rPr>
              <w:t>bird</w:t>
            </w:r>
          </w:p>
        </w:tc>
        <w:tc>
          <w:tcPr>
            <w:tcW w:type="dxa" w:w="2037"/>
          </w:tcPr>
          <w:p>
            <w:r>
              <w:rPr>
                <w:rFonts w:ascii="Times New Roman" w:hAnsi="Times New Roman"/>
                <w:sz w:val="16"/>
              </w:rPr>
              <w:t>Arctic-Text2SQL-R1-7B</w:t>
            </w:r>
          </w:p>
        </w:tc>
        <w:tc>
          <w:tcPr>
            <w:tcW w:type="dxa" w:w="2037"/>
          </w:tcPr>
          <w:p>
            <w:r>
              <w:rPr>
                <w:rFonts w:ascii="Times New Roman" w:hAnsi="Times New Roman"/>
                <w:sz w:val="16"/>
              </w:rPr>
              <w:t>simple</w:t>
            </w:r>
          </w:p>
        </w:tc>
        <w:tc>
          <w:tcPr>
            <w:tcW w:type="dxa" w:w="2037"/>
          </w:tcPr>
          <w:p>
            <w:r>
              <w:rPr>
                <w:rFonts w:ascii="Times New Roman" w:hAnsi="Times New Roman"/>
                <w:sz w:val="16"/>
              </w:rPr>
              <w:t>True</w:t>
            </w:r>
          </w:p>
        </w:tc>
        <w:tc>
          <w:tcPr>
            <w:tcW w:type="dxa" w:w="2037"/>
          </w:tcPr>
          <w:p>
            <w:r>
              <w:rPr>
                <w:rFonts w:ascii="Times New Roman" w:hAnsi="Times New Roman"/>
                <w:sz w:val="16"/>
              </w:rPr>
              <w:t>nan</w:t>
            </w:r>
          </w:p>
        </w:tc>
        <w:tc>
          <w:tcPr>
            <w:tcW w:type="dxa" w:w="2037"/>
          </w:tcPr>
          <w:p>
            <w:r>
              <w:rPr>
                <w:rFonts w:ascii="Times New Roman" w:hAnsi="Times New Roman"/>
                <w:sz w:val="16"/>
              </w:rPr>
              <w:t>Among the schools with the average score in Math over 560 in the SAT test, how many schools are directly charter-funded?</w:t>
            </w:r>
          </w:p>
        </w:tc>
      </w:tr>
      <w:tr>
        <w:tc>
          <w:tcPr>
            <w:tcW w:type="dxa" w:w="2037"/>
          </w:tcPr>
          <w:p>
            <w:r>
              <w:rPr>
                <w:rFonts w:ascii="Times New Roman" w:hAnsi="Times New Roman"/>
                <w:sz w:val="16"/>
              </w:rPr>
              <w:t>bird_10</w:t>
            </w:r>
          </w:p>
        </w:tc>
        <w:tc>
          <w:tcPr>
            <w:tcW w:type="dxa" w:w="2037"/>
          </w:tcPr>
          <w:p>
            <w:r>
              <w:rPr>
                <w:rFonts w:ascii="Times New Roman" w:hAnsi="Times New Roman"/>
                <w:sz w:val="16"/>
              </w:rPr>
              <w:t>bird</w:t>
            </w:r>
          </w:p>
        </w:tc>
        <w:tc>
          <w:tcPr>
            <w:tcW w:type="dxa" w:w="2037"/>
          </w:tcPr>
          <w:p>
            <w:r>
              <w:rPr>
                <w:rFonts w:ascii="Times New Roman" w:hAnsi="Times New Roman"/>
                <w:sz w:val="16"/>
              </w:rPr>
              <w:t>Arctic-Text2SQL-R1-7B</w:t>
            </w:r>
          </w:p>
        </w:tc>
        <w:tc>
          <w:tcPr>
            <w:tcW w:type="dxa" w:w="2037"/>
          </w:tcPr>
          <w:p>
            <w:r>
              <w:rPr>
                <w:rFonts w:ascii="Times New Roman" w:hAnsi="Times New Roman"/>
                <w:sz w:val="16"/>
              </w:rPr>
              <w:t>simple</w:t>
            </w:r>
          </w:p>
        </w:tc>
        <w:tc>
          <w:tcPr>
            <w:tcW w:type="dxa" w:w="2037"/>
          </w:tcPr>
          <w:p>
            <w:r>
              <w:rPr>
                <w:rFonts w:ascii="Times New Roman" w:hAnsi="Times New Roman"/>
                <w:sz w:val="16"/>
              </w:rPr>
              <w:t>True</w:t>
            </w:r>
          </w:p>
        </w:tc>
        <w:tc>
          <w:tcPr>
            <w:tcW w:type="dxa" w:w="2037"/>
          </w:tcPr>
          <w:p>
            <w:r>
              <w:rPr>
                <w:rFonts w:ascii="Times New Roman" w:hAnsi="Times New Roman"/>
                <w:sz w:val="16"/>
              </w:rPr>
              <w:t>nan</w:t>
            </w:r>
          </w:p>
        </w:tc>
        <w:tc>
          <w:tcPr>
            <w:tcW w:type="dxa" w:w="2037"/>
          </w:tcPr>
          <w:p>
            <w:r>
              <w:rPr>
                <w:rFonts w:ascii="Times New Roman" w:hAnsi="Times New Roman"/>
                <w:sz w:val="16"/>
              </w:rPr>
              <w:t>For the school with the highest average score in Reading in the SAT test, what is its FRPM count for students aged 5-17?</w:t>
            </w:r>
          </w:p>
        </w:tc>
      </w:tr>
      <w:tr>
        <w:tc>
          <w:tcPr>
            <w:tcW w:type="dxa" w:w="2037"/>
          </w:tcPr>
          <w:p>
            <w:r>
              <w:rPr>
                <w:rFonts w:ascii="Times New Roman" w:hAnsi="Times New Roman"/>
                <w:sz w:val="16"/>
              </w:rPr>
              <w:t>bird_15</w:t>
            </w:r>
          </w:p>
        </w:tc>
        <w:tc>
          <w:tcPr>
            <w:tcW w:type="dxa" w:w="2037"/>
          </w:tcPr>
          <w:p>
            <w:r>
              <w:rPr>
                <w:rFonts w:ascii="Times New Roman" w:hAnsi="Times New Roman"/>
                <w:sz w:val="16"/>
              </w:rPr>
              <w:t>bird</w:t>
            </w:r>
          </w:p>
        </w:tc>
        <w:tc>
          <w:tcPr>
            <w:tcW w:type="dxa" w:w="2037"/>
          </w:tcPr>
          <w:p>
            <w:r>
              <w:rPr>
                <w:rFonts w:ascii="Times New Roman" w:hAnsi="Times New Roman"/>
                <w:sz w:val="16"/>
              </w:rPr>
              <w:t>Arctic-Text2SQL-R1-7B</w:t>
            </w:r>
          </w:p>
        </w:tc>
        <w:tc>
          <w:tcPr>
            <w:tcW w:type="dxa" w:w="2037"/>
          </w:tcPr>
          <w:p>
            <w:r>
              <w:rPr>
                <w:rFonts w:ascii="Times New Roman" w:hAnsi="Times New Roman"/>
                <w:sz w:val="16"/>
              </w:rPr>
              <w:t>simple</w:t>
            </w:r>
          </w:p>
        </w:tc>
        <w:tc>
          <w:tcPr>
            <w:tcW w:type="dxa" w:w="2037"/>
          </w:tcPr>
          <w:p>
            <w:r>
              <w:rPr>
                <w:rFonts w:ascii="Times New Roman" w:hAnsi="Times New Roman"/>
                <w:sz w:val="16"/>
              </w:rPr>
              <w:t>True</w:t>
            </w:r>
          </w:p>
        </w:tc>
        <w:tc>
          <w:tcPr>
            <w:tcW w:type="dxa" w:w="2037"/>
          </w:tcPr>
          <w:p>
            <w:r>
              <w:rPr>
                <w:rFonts w:ascii="Times New Roman" w:hAnsi="Times New Roman"/>
                <w:sz w:val="16"/>
              </w:rPr>
              <w:t>nan</w:t>
            </w:r>
          </w:p>
        </w:tc>
        <w:tc>
          <w:tcPr>
            <w:tcW w:type="dxa" w:w="2037"/>
          </w:tcPr>
          <w:p>
            <w:r>
              <w:rPr>
                <w:rFonts w:ascii="Times New Roman" w:hAnsi="Times New Roman"/>
                <w:sz w:val="16"/>
              </w:rPr>
              <w:t>Which active district has the highest average score in Reading?</w:t>
            </w:r>
          </w:p>
        </w:tc>
      </w:tr>
      <w:tr>
        <w:tc>
          <w:tcPr>
            <w:tcW w:type="dxa" w:w="2037"/>
          </w:tcPr>
          <w:p>
            <w:r>
              <w:rPr>
                <w:rFonts w:ascii="Times New Roman" w:hAnsi="Times New Roman"/>
                <w:sz w:val="16"/>
              </w:rPr>
              <w:t>bird_16</w:t>
            </w:r>
          </w:p>
        </w:tc>
        <w:tc>
          <w:tcPr>
            <w:tcW w:type="dxa" w:w="2037"/>
          </w:tcPr>
          <w:p>
            <w:r>
              <w:rPr>
                <w:rFonts w:ascii="Times New Roman" w:hAnsi="Times New Roman"/>
                <w:sz w:val="16"/>
              </w:rPr>
              <w:t>bird</w:t>
            </w:r>
          </w:p>
        </w:tc>
        <w:tc>
          <w:tcPr>
            <w:tcW w:type="dxa" w:w="2037"/>
          </w:tcPr>
          <w:p>
            <w:r>
              <w:rPr>
                <w:rFonts w:ascii="Times New Roman" w:hAnsi="Times New Roman"/>
                <w:sz w:val="16"/>
              </w:rPr>
              <w:t>Arctic-Text2SQL-R1-7B</w:t>
            </w:r>
          </w:p>
        </w:tc>
        <w:tc>
          <w:tcPr>
            <w:tcW w:type="dxa" w:w="2037"/>
          </w:tcPr>
          <w:p>
            <w:r>
              <w:rPr>
                <w:rFonts w:ascii="Times New Roman" w:hAnsi="Times New Roman"/>
                <w:sz w:val="16"/>
              </w:rPr>
              <w:t>simple</w:t>
            </w:r>
          </w:p>
        </w:tc>
        <w:tc>
          <w:tcPr>
            <w:tcW w:type="dxa" w:w="2037"/>
          </w:tcPr>
          <w:p>
            <w:r>
              <w:rPr>
                <w:rFonts w:ascii="Times New Roman" w:hAnsi="Times New Roman"/>
                <w:sz w:val="16"/>
              </w:rPr>
              <w:t>True</w:t>
            </w:r>
          </w:p>
        </w:tc>
        <w:tc>
          <w:tcPr>
            <w:tcW w:type="dxa" w:w="2037"/>
          </w:tcPr>
          <w:p>
            <w:r>
              <w:rPr>
                <w:rFonts w:ascii="Times New Roman" w:hAnsi="Times New Roman"/>
                <w:sz w:val="16"/>
              </w:rPr>
              <w:t>nan</w:t>
            </w:r>
          </w:p>
        </w:tc>
        <w:tc>
          <w:tcPr>
            <w:tcW w:type="dxa" w:w="2037"/>
          </w:tcPr>
          <w:p>
            <w:r>
              <w:rPr>
                <w:rFonts w:ascii="Times New Roman" w:hAnsi="Times New Roman"/>
                <w:sz w:val="16"/>
              </w:rPr>
              <w:t>How many schools in merged Alameda have number of test takers less than 100?</w:t>
            </w:r>
          </w:p>
        </w:tc>
      </w:tr>
      <w:tr>
        <w:tc>
          <w:tcPr>
            <w:tcW w:type="dxa" w:w="2037"/>
          </w:tcPr>
          <w:p>
            <w:r>
              <w:rPr>
                <w:rFonts w:ascii="Times New Roman" w:hAnsi="Times New Roman"/>
                <w:sz w:val="16"/>
              </w:rPr>
              <w:t>bird_17</w:t>
            </w:r>
          </w:p>
        </w:tc>
        <w:tc>
          <w:tcPr>
            <w:tcW w:type="dxa" w:w="2037"/>
          </w:tcPr>
          <w:p>
            <w:r>
              <w:rPr>
                <w:rFonts w:ascii="Times New Roman" w:hAnsi="Times New Roman"/>
                <w:sz w:val="16"/>
              </w:rPr>
              <w:t>bird</w:t>
            </w:r>
          </w:p>
        </w:tc>
        <w:tc>
          <w:tcPr>
            <w:tcW w:type="dxa" w:w="2037"/>
          </w:tcPr>
          <w:p>
            <w:r>
              <w:rPr>
                <w:rFonts w:ascii="Times New Roman" w:hAnsi="Times New Roman"/>
                <w:sz w:val="16"/>
              </w:rPr>
              <w:t>Arctic-Text2SQL-R1-7B</w:t>
            </w:r>
          </w:p>
        </w:tc>
        <w:tc>
          <w:tcPr>
            <w:tcW w:type="dxa" w:w="2037"/>
          </w:tcPr>
          <w:p>
            <w:r>
              <w:rPr>
                <w:rFonts w:ascii="Times New Roman" w:hAnsi="Times New Roman"/>
                <w:sz w:val="16"/>
              </w:rPr>
              <w:t>simple</w:t>
            </w:r>
          </w:p>
        </w:tc>
        <w:tc>
          <w:tcPr>
            <w:tcW w:type="dxa" w:w="2037"/>
          </w:tcPr>
          <w:p>
            <w:r>
              <w:rPr>
                <w:rFonts w:ascii="Times New Roman" w:hAnsi="Times New Roman"/>
                <w:sz w:val="16"/>
              </w:rPr>
              <w:t>True</w:t>
            </w:r>
          </w:p>
        </w:tc>
        <w:tc>
          <w:tcPr>
            <w:tcW w:type="dxa" w:w="2037"/>
          </w:tcPr>
          <w:p>
            <w:r>
              <w:rPr>
                <w:rFonts w:ascii="Times New Roman" w:hAnsi="Times New Roman"/>
                <w:sz w:val="16"/>
              </w:rPr>
              <w:t>nan</w:t>
            </w:r>
          </w:p>
        </w:tc>
        <w:tc>
          <w:tcPr>
            <w:tcW w:type="dxa" w:w="2037"/>
          </w:tcPr>
          <w:p>
            <w:r>
              <w:rPr>
                <w:rFonts w:ascii="Times New Roman" w:hAnsi="Times New Roman"/>
                <w:sz w:val="16"/>
              </w:rPr>
              <w:t>Rank schools by their average score in Writing where the score is greater than 499, showing their charter numbers.</w:t>
            </w:r>
          </w:p>
        </w:tc>
      </w:tr>
      <w:tr>
        <w:tc>
          <w:tcPr>
            <w:tcW w:type="dxa" w:w="2037"/>
          </w:tcPr>
          <w:p>
            <w:r>
              <w:rPr>
                <w:rFonts w:ascii="Times New Roman" w:hAnsi="Times New Roman"/>
                <w:sz w:val="16"/>
              </w:rPr>
              <w:t>bird_18</w:t>
            </w:r>
          </w:p>
        </w:tc>
        <w:tc>
          <w:tcPr>
            <w:tcW w:type="dxa" w:w="2037"/>
          </w:tcPr>
          <w:p>
            <w:r>
              <w:rPr>
                <w:rFonts w:ascii="Times New Roman" w:hAnsi="Times New Roman"/>
                <w:sz w:val="16"/>
              </w:rPr>
              <w:t>bird</w:t>
            </w:r>
          </w:p>
        </w:tc>
        <w:tc>
          <w:tcPr>
            <w:tcW w:type="dxa" w:w="2037"/>
          </w:tcPr>
          <w:p>
            <w:r>
              <w:rPr>
                <w:rFonts w:ascii="Times New Roman" w:hAnsi="Times New Roman"/>
                <w:sz w:val="16"/>
              </w:rPr>
              <w:t>Arctic-Text2SQL-R1-7B</w:t>
            </w:r>
          </w:p>
        </w:tc>
        <w:tc>
          <w:tcPr>
            <w:tcW w:type="dxa" w:w="2037"/>
          </w:tcPr>
          <w:p>
            <w:r>
              <w:rPr>
                <w:rFonts w:ascii="Times New Roman" w:hAnsi="Times New Roman"/>
                <w:sz w:val="16"/>
              </w:rPr>
              <w:t>simple</w:t>
            </w:r>
          </w:p>
        </w:tc>
        <w:tc>
          <w:tcPr>
            <w:tcW w:type="dxa" w:w="2037"/>
          </w:tcPr>
          <w:p>
            <w:r>
              <w:rPr>
                <w:rFonts w:ascii="Times New Roman" w:hAnsi="Times New Roman"/>
                <w:sz w:val="16"/>
              </w:rPr>
              <w:t>True</w:t>
            </w:r>
          </w:p>
        </w:tc>
        <w:tc>
          <w:tcPr>
            <w:tcW w:type="dxa" w:w="2037"/>
          </w:tcPr>
          <w:p>
            <w:r>
              <w:rPr>
                <w:rFonts w:ascii="Times New Roman" w:hAnsi="Times New Roman"/>
                <w:sz w:val="16"/>
              </w:rPr>
              <w:t>nan</w:t>
            </w:r>
          </w:p>
        </w:tc>
        <w:tc>
          <w:tcPr>
            <w:tcW w:type="dxa" w:w="2037"/>
          </w:tcPr>
          <w:p>
            <w:r>
              <w:rPr>
                <w:rFonts w:ascii="Times New Roman" w:hAnsi="Times New Roman"/>
                <w:sz w:val="16"/>
              </w:rPr>
              <w:t>How many schools in Fresno (directly funded) have number of test takers not more than 250?</w:t>
            </w:r>
          </w:p>
        </w:tc>
      </w:tr>
      <w:tr>
        <w:tc>
          <w:tcPr>
            <w:tcW w:type="dxa" w:w="2037"/>
          </w:tcPr>
          <w:p>
            <w:r>
              <w:rPr>
                <w:rFonts w:ascii="Times New Roman" w:hAnsi="Times New Roman"/>
                <w:sz w:val="16"/>
              </w:rPr>
              <w:t>bird_19</w:t>
            </w:r>
          </w:p>
        </w:tc>
        <w:tc>
          <w:tcPr>
            <w:tcW w:type="dxa" w:w="2037"/>
          </w:tcPr>
          <w:p>
            <w:r>
              <w:rPr>
                <w:rFonts w:ascii="Times New Roman" w:hAnsi="Times New Roman"/>
                <w:sz w:val="16"/>
              </w:rPr>
              <w:t>bird</w:t>
            </w:r>
          </w:p>
        </w:tc>
        <w:tc>
          <w:tcPr>
            <w:tcW w:type="dxa" w:w="2037"/>
          </w:tcPr>
          <w:p>
            <w:r>
              <w:rPr>
                <w:rFonts w:ascii="Times New Roman" w:hAnsi="Times New Roman"/>
                <w:sz w:val="16"/>
              </w:rPr>
              <w:t>Arctic-Text2SQL-R1-7B</w:t>
            </w:r>
          </w:p>
        </w:tc>
        <w:tc>
          <w:tcPr>
            <w:tcW w:type="dxa" w:w="2037"/>
          </w:tcPr>
          <w:p>
            <w:r>
              <w:rPr>
                <w:rFonts w:ascii="Times New Roman" w:hAnsi="Times New Roman"/>
                <w:sz w:val="16"/>
              </w:rPr>
              <w:t>simple</w:t>
            </w:r>
          </w:p>
        </w:tc>
        <w:tc>
          <w:tcPr>
            <w:tcW w:type="dxa" w:w="2037"/>
          </w:tcPr>
          <w:p>
            <w:r>
              <w:rPr>
                <w:rFonts w:ascii="Times New Roman" w:hAnsi="Times New Roman"/>
                <w:sz w:val="16"/>
              </w:rPr>
              <w:t>True</w:t>
            </w:r>
          </w:p>
        </w:tc>
        <w:tc>
          <w:tcPr>
            <w:tcW w:type="dxa" w:w="2037"/>
          </w:tcPr>
          <w:p>
            <w:r>
              <w:rPr>
                <w:rFonts w:ascii="Times New Roman" w:hAnsi="Times New Roman"/>
                <w:sz w:val="16"/>
              </w:rPr>
              <w:t>nan</w:t>
            </w:r>
          </w:p>
        </w:tc>
        <w:tc>
          <w:tcPr>
            <w:tcW w:type="dxa" w:w="2037"/>
          </w:tcPr>
          <w:p>
            <w:r>
              <w:rPr>
                <w:rFonts w:ascii="Times New Roman" w:hAnsi="Times New Roman"/>
                <w:sz w:val="16"/>
              </w:rPr>
              <w:t>What is the phone number of the school that has the highest average score in Math?</w:t>
            </w:r>
          </w:p>
        </w:tc>
      </w:tr>
      <w:tr>
        <w:tc>
          <w:tcPr>
            <w:tcW w:type="dxa" w:w="2037"/>
          </w:tcPr>
          <w:p>
            <w:r>
              <w:rPr>
                <w:rFonts w:ascii="Times New Roman" w:hAnsi="Times New Roman"/>
                <w:sz w:val="16"/>
              </w:rPr>
              <w:t>bird_22</w:t>
            </w:r>
          </w:p>
        </w:tc>
        <w:tc>
          <w:tcPr>
            <w:tcW w:type="dxa" w:w="2037"/>
          </w:tcPr>
          <w:p>
            <w:r>
              <w:rPr>
                <w:rFonts w:ascii="Times New Roman" w:hAnsi="Times New Roman"/>
                <w:sz w:val="16"/>
              </w:rPr>
              <w:t>bird</w:t>
            </w:r>
          </w:p>
        </w:tc>
        <w:tc>
          <w:tcPr>
            <w:tcW w:type="dxa" w:w="2037"/>
          </w:tcPr>
          <w:p>
            <w:r>
              <w:rPr>
                <w:rFonts w:ascii="Times New Roman" w:hAnsi="Times New Roman"/>
                <w:sz w:val="16"/>
              </w:rPr>
              <w:t>Arctic-Text2SQL-R1-7B</w:t>
            </w:r>
          </w:p>
        </w:tc>
        <w:tc>
          <w:tcPr>
            <w:tcW w:type="dxa" w:w="2037"/>
          </w:tcPr>
          <w:p>
            <w:r>
              <w:rPr>
                <w:rFonts w:ascii="Times New Roman" w:hAnsi="Times New Roman"/>
                <w:sz w:val="16"/>
              </w:rPr>
              <w:t>simple</w:t>
            </w:r>
          </w:p>
        </w:tc>
        <w:tc>
          <w:tcPr>
            <w:tcW w:type="dxa" w:w="2037"/>
          </w:tcPr>
          <w:p>
            <w:r>
              <w:rPr>
                <w:rFonts w:ascii="Times New Roman" w:hAnsi="Times New Roman"/>
                <w:sz w:val="16"/>
              </w:rPr>
              <w:t>True</w:t>
            </w:r>
          </w:p>
        </w:tc>
        <w:tc>
          <w:tcPr>
            <w:tcW w:type="dxa" w:w="2037"/>
          </w:tcPr>
          <w:p>
            <w:r>
              <w:rPr>
                <w:rFonts w:ascii="Times New Roman" w:hAnsi="Times New Roman"/>
                <w:sz w:val="16"/>
              </w:rPr>
              <w:t>nan</w:t>
            </w:r>
          </w:p>
        </w:tc>
        <w:tc>
          <w:tcPr>
            <w:tcW w:type="dxa" w:w="2037"/>
          </w:tcPr>
          <w:p>
            <w:r>
              <w:rPr>
                <w:rFonts w:ascii="Times New Roman" w:hAnsi="Times New Roman"/>
                <w:sz w:val="16"/>
              </w:rPr>
              <w:t>Which school in Contra Costa has the highest number of test takers?</w:t>
            </w:r>
          </w:p>
        </w:tc>
      </w:tr>
      <w:tr>
        <w:tc>
          <w:tcPr>
            <w:tcW w:type="dxa" w:w="2037"/>
          </w:tcPr>
          <w:p>
            <w:r>
              <w:rPr>
                <w:rFonts w:ascii="Times New Roman" w:hAnsi="Times New Roman"/>
                <w:sz w:val="16"/>
              </w:rPr>
              <w:t>bird_23</w:t>
            </w:r>
          </w:p>
        </w:tc>
        <w:tc>
          <w:tcPr>
            <w:tcW w:type="dxa" w:w="2037"/>
          </w:tcPr>
          <w:p>
            <w:r>
              <w:rPr>
                <w:rFonts w:ascii="Times New Roman" w:hAnsi="Times New Roman"/>
                <w:sz w:val="16"/>
              </w:rPr>
              <w:t>bird</w:t>
            </w:r>
          </w:p>
        </w:tc>
        <w:tc>
          <w:tcPr>
            <w:tcW w:type="dxa" w:w="2037"/>
          </w:tcPr>
          <w:p>
            <w:r>
              <w:rPr>
                <w:rFonts w:ascii="Times New Roman" w:hAnsi="Times New Roman"/>
                <w:sz w:val="16"/>
              </w:rPr>
              <w:t>Arctic-Text2SQL-R1-7B</w:t>
            </w:r>
          </w:p>
        </w:tc>
        <w:tc>
          <w:tcPr>
            <w:tcW w:type="dxa" w:w="2037"/>
          </w:tcPr>
          <w:p>
            <w:r>
              <w:rPr>
                <w:rFonts w:ascii="Times New Roman" w:hAnsi="Times New Roman"/>
                <w:sz w:val="16"/>
              </w:rPr>
              <w:t>moderate</w:t>
            </w:r>
          </w:p>
        </w:tc>
        <w:tc>
          <w:tcPr>
            <w:tcW w:type="dxa" w:w="2037"/>
          </w:tcPr>
          <w:p>
            <w:r>
              <w:rPr>
                <w:rFonts w:ascii="Times New Roman" w:hAnsi="Times New Roman"/>
                <w:sz w:val="16"/>
              </w:rPr>
              <w:t>True</w:t>
            </w:r>
          </w:p>
        </w:tc>
        <w:tc>
          <w:tcPr>
            <w:tcW w:type="dxa" w:w="2037"/>
          </w:tcPr>
          <w:p>
            <w:r>
              <w:rPr>
                <w:rFonts w:ascii="Times New Roman" w:hAnsi="Times New Roman"/>
                <w:sz w:val="16"/>
              </w:rPr>
              <w:t>nan</w:t>
            </w:r>
          </w:p>
        </w:tc>
        <w:tc>
          <w:tcPr>
            <w:tcW w:type="dxa" w:w="2037"/>
          </w:tcPr>
          <w:p>
            <w:r>
              <w:rPr>
                <w:rFonts w:ascii="Times New Roman" w:hAnsi="Times New Roman"/>
                <w:sz w:val="16"/>
              </w:rPr>
              <w:t>List the names of schools with more than 30 difference in enrollements between K-12 and ages 5-17? Please also give the full street adress of the schools.</w:t>
            </w:r>
          </w:p>
        </w:tc>
      </w:tr>
      <w:tr>
        <w:tc>
          <w:tcPr>
            <w:tcW w:type="dxa" w:w="2037"/>
          </w:tcPr>
          <w:p>
            <w:r>
              <w:rPr>
                <w:rFonts w:ascii="Times New Roman" w:hAnsi="Times New Roman"/>
                <w:sz w:val="16"/>
              </w:rPr>
              <w:t>bird_24</w:t>
            </w:r>
          </w:p>
        </w:tc>
        <w:tc>
          <w:tcPr>
            <w:tcW w:type="dxa" w:w="2037"/>
          </w:tcPr>
          <w:p>
            <w:r>
              <w:rPr>
                <w:rFonts w:ascii="Times New Roman" w:hAnsi="Times New Roman"/>
                <w:sz w:val="16"/>
              </w:rPr>
              <w:t>bird</w:t>
            </w:r>
          </w:p>
        </w:tc>
        <w:tc>
          <w:tcPr>
            <w:tcW w:type="dxa" w:w="2037"/>
          </w:tcPr>
          <w:p>
            <w:r>
              <w:rPr>
                <w:rFonts w:ascii="Times New Roman" w:hAnsi="Times New Roman"/>
                <w:sz w:val="16"/>
              </w:rPr>
              <w:t>Arctic-Text2SQL-R1-7B</w:t>
            </w:r>
          </w:p>
        </w:tc>
        <w:tc>
          <w:tcPr>
            <w:tcW w:type="dxa" w:w="2037"/>
          </w:tcPr>
          <w:p>
            <w:r>
              <w:rPr>
                <w:rFonts w:ascii="Times New Roman" w:hAnsi="Times New Roman"/>
                <w:sz w:val="16"/>
              </w:rPr>
              <w:t>moderate</w:t>
            </w:r>
          </w:p>
        </w:tc>
        <w:tc>
          <w:tcPr>
            <w:tcW w:type="dxa" w:w="2037"/>
          </w:tcPr>
          <w:p>
            <w:r>
              <w:rPr>
                <w:rFonts w:ascii="Times New Roman" w:hAnsi="Times New Roman"/>
                <w:sz w:val="16"/>
              </w:rPr>
              <w:t>True</w:t>
            </w:r>
          </w:p>
        </w:tc>
        <w:tc>
          <w:tcPr>
            <w:tcW w:type="dxa" w:w="2037"/>
          </w:tcPr>
          <w:p>
            <w:r>
              <w:rPr>
                <w:rFonts w:ascii="Times New Roman" w:hAnsi="Times New Roman"/>
                <w:sz w:val="16"/>
              </w:rPr>
              <w:t>nan</w:t>
            </w:r>
          </w:p>
        </w:tc>
        <w:tc>
          <w:tcPr>
            <w:tcW w:type="dxa" w:w="2037"/>
          </w:tcPr>
          <w:p>
            <w:r>
              <w:rPr>
                <w:rFonts w:ascii="Times New Roman" w:hAnsi="Times New Roman"/>
                <w:sz w:val="16"/>
              </w:rPr>
              <w:t>Give the names of the schools with the percent eligible for free meals in K-12 is more than 0.1 and test takers whose test score is greater than or equal to 1500?</w:t>
            </w:r>
          </w:p>
        </w:tc>
      </w:tr>
      <w:tr>
        <w:tc>
          <w:tcPr>
            <w:tcW w:type="dxa" w:w="2037"/>
          </w:tcPr>
          <w:p>
            <w:r>
              <w:rPr>
                <w:rFonts w:ascii="Times New Roman" w:hAnsi="Times New Roman"/>
                <w:sz w:val="16"/>
              </w:rPr>
              <w:t>bird_25</w:t>
            </w:r>
          </w:p>
        </w:tc>
        <w:tc>
          <w:tcPr>
            <w:tcW w:type="dxa" w:w="2037"/>
          </w:tcPr>
          <w:p>
            <w:r>
              <w:rPr>
                <w:rFonts w:ascii="Times New Roman" w:hAnsi="Times New Roman"/>
                <w:sz w:val="16"/>
              </w:rPr>
              <w:t>bird</w:t>
            </w:r>
          </w:p>
        </w:tc>
        <w:tc>
          <w:tcPr>
            <w:tcW w:type="dxa" w:w="2037"/>
          </w:tcPr>
          <w:p>
            <w:r>
              <w:rPr>
                <w:rFonts w:ascii="Times New Roman" w:hAnsi="Times New Roman"/>
                <w:sz w:val="16"/>
              </w:rPr>
              <w:t>Arctic-Text2SQL-R1-7B</w:t>
            </w:r>
          </w:p>
        </w:tc>
        <w:tc>
          <w:tcPr>
            <w:tcW w:type="dxa" w:w="2037"/>
          </w:tcPr>
          <w:p>
            <w:r>
              <w:rPr>
                <w:rFonts w:ascii="Times New Roman" w:hAnsi="Times New Roman"/>
                <w:sz w:val="16"/>
              </w:rPr>
              <w:t>moderate</w:t>
            </w:r>
          </w:p>
        </w:tc>
        <w:tc>
          <w:tcPr>
            <w:tcW w:type="dxa" w:w="2037"/>
          </w:tcPr>
          <w:p>
            <w:r>
              <w:rPr>
                <w:rFonts w:ascii="Times New Roman" w:hAnsi="Times New Roman"/>
                <w:sz w:val="16"/>
              </w:rPr>
              <w:t>True</w:t>
            </w:r>
          </w:p>
        </w:tc>
        <w:tc>
          <w:tcPr>
            <w:tcW w:type="dxa" w:w="2037"/>
          </w:tcPr>
          <w:p>
            <w:r>
              <w:rPr>
                <w:rFonts w:ascii="Times New Roman" w:hAnsi="Times New Roman"/>
                <w:sz w:val="16"/>
              </w:rPr>
              <w:t>nan</w:t>
            </w:r>
          </w:p>
        </w:tc>
        <w:tc>
          <w:tcPr>
            <w:tcW w:type="dxa" w:w="2037"/>
          </w:tcPr>
          <w:p>
            <w:r>
              <w:rPr>
                <w:rFonts w:ascii="Times New Roman" w:hAnsi="Times New Roman"/>
                <w:sz w:val="16"/>
              </w:rPr>
              <w:t>Name schools in Riverside which the average of average math score for SAT is grater than 400, what is the funding type of these schools?</w:t>
            </w:r>
          </w:p>
        </w:tc>
      </w:tr>
      <w:tr>
        <w:tc>
          <w:tcPr>
            <w:tcW w:type="dxa" w:w="2037"/>
          </w:tcPr>
          <w:p>
            <w:r>
              <w:rPr>
                <w:rFonts w:ascii="Times New Roman" w:hAnsi="Times New Roman"/>
                <w:sz w:val="16"/>
              </w:rPr>
              <w:t>bird_26</w:t>
            </w:r>
          </w:p>
        </w:tc>
        <w:tc>
          <w:tcPr>
            <w:tcW w:type="dxa" w:w="2037"/>
          </w:tcPr>
          <w:p>
            <w:r>
              <w:rPr>
                <w:rFonts w:ascii="Times New Roman" w:hAnsi="Times New Roman"/>
                <w:sz w:val="16"/>
              </w:rPr>
              <w:t>bird</w:t>
            </w:r>
          </w:p>
        </w:tc>
        <w:tc>
          <w:tcPr>
            <w:tcW w:type="dxa" w:w="2037"/>
          </w:tcPr>
          <w:p>
            <w:r>
              <w:rPr>
                <w:rFonts w:ascii="Times New Roman" w:hAnsi="Times New Roman"/>
                <w:sz w:val="16"/>
              </w:rPr>
              <w:t>Arctic-Text2SQL-R1-7B</w:t>
            </w:r>
          </w:p>
        </w:tc>
        <w:tc>
          <w:tcPr>
            <w:tcW w:type="dxa" w:w="2037"/>
          </w:tcPr>
          <w:p>
            <w:r>
              <w:rPr>
                <w:rFonts w:ascii="Times New Roman" w:hAnsi="Times New Roman"/>
                <w:sz w:val="16"/>
              </w:rPr>
              <w:t>moderate</w:t>
            </w:r>
          </w:p>
        </w:tc>
        <w:tc>
          <w:tcPr>
            <w:tcW w:type="dxa" w:w="2037"/>
          </w:tcPr>
          <w:p>
            <w:r>
              <w:rPr>
                <w:rFonts w:ascii="Times New Roman" w:hAnsi="Times New Roman"/>
                <w:sz w:val="16"/>
              </w:rPr>
              <w:t>True</w:t>
            </w:r>
          </w:p>
        </w:tc>
        <w:tc>
          <w:tcPr>
            <w:tcW w:type="dxa" w:w="2037"/>
          </w:tcPr>
          <w:p>
            <w:r>
              <w:rPr>
                <w:rFonts w:ascii="Times New Roman" w:hAnsi="Times New Roman"/>
                <w:sz w:val="16"/>
              </w:rPr>
              <w:t>nan</w:t>
            </w:r>
          </w:p>
        </w:tc>
        <w:tc>
          <w:tcPr>
            <w:tcW w:type="dxa" w:w="2037"/>
          </w:tcPr>
          <w:p>
            <w:r>
              <w:rPr>
                <w:rFonts w:ascii="Times New Roman" w:hAnsi="Times New Roman"/>
                <w:sz w:val="16"/>
              </w:rPr>
              <w:t>State the names and full communication address of high schools in Monterey which has more than 800 free or reduced price meals for ages 15-17?</w:t>
            </w:r>
          </w:p>
        </w:tc>
      </w:tr>
      <w:tr>
        <w:tc>
          <w:tcPr>
            <w:tcW w:type="dxa" w:w="2037"/>
          </w:tcPr>
          <w:p>
            <w:r>
              <w:rPr>
                <w:rFonts w:ascii="Times New Roman" w:hAnsi="Times New Roman"/>
                <w:sz w:val="16"/>
              </w:rPr>
              <w:t>bird_27</w:t>
            </w:r>
          </w:p>
        </w:tc>
        <w:tc>
          <w:tcPr>
            <w:tcW w:type="dxa" w:w="2037"/>
          </w:tcPr>
          <w:p>
            <w:r>
              <w:rPr>
                <w:rFonts w:ascii="Times New Roman" w:hAnsi="Times New Roman"/>
                <w:sz w:val="16"/>
              </w:rPr>
              <w:t>bird</w:t>
            </w:r>
          </w:p>
        </w:tc>
        <w:tc>
          <w:tcPr>
            <w:tcW w:type="dxa" w:w="2037"/>
          </w:tcPr>
          <w:p>
            <w:r>
              <w:rPr>
                <w:rFonts w:ascii="Times New Roman" w:hAnsi="Times New Roman"/>
                <w:sz w:val="16"/>
              </w:rPr>
              <w:t>Arctic-Text2SQL-R1-7B</w:t>
            </w:r>
          </w:p>
        </w:tc>
        <w:tc>
          <w:tcPr>
            <w:tcW w:type="dxa" w:w="2037"/>
          </w:tcPr>
          <w:p>
            <w:r>
              <w:rPr>
                <w:rFonts w:ascii="Times New Roman" w:hAnsi="Times New Roman"/>
                <w:sz w:val="16"/>
              </w:rPr>
              <w:t>moderate</w:t>
            </w:r>
          </w:p>
        </w:tc>
        <w:tc>
          <w:tcPr>
            <w:tcW w:type="dxa" w:w="2037"/>
          </w:tcPr>
          <w:p>
            <w:r>
              <w:rPr>
                <w:rFonts w:ascii="Times New Roman" w:hAnsi="Times New Roman"/>
                <w:sz w:val="16"/>
              </w:rPr>
              <w:t>True</w:t>
            </w:r>
          </w:p>
        </w:tc>
        <w:tc>
          <w:tcPr>
            <w:tcW w:type="dxa" w:w="2037"/>
          </w:tcPr>
          <w:p>
            <w:r>
              <w:rPr>
                <w:rFonts w:ascii="Times New Roman" w:hAnsi="Times New Roman"/>
                <w:sz w:val="16"/>
              </w:rPr>
              <w:t>nan</w:t>
            </w:r>
          </w:p>
        </w:tc>
        <w:tc>
          <w:tcPr>
            <w:tcW w:type="dxa" w:w="2037"/>
          </w:tcPr>
          <w:p>
            <w:r>
              <w:rPr>
                <w:rFonts w:ascii="Times New Roman" w:hAnsi="Times New Roman"/>
                <w:sz w:val="16"/>
              </w:rPr>
              <w:t>What is the average score in writing for the schools that were opened after 1991 or closed before 2000? List the school names along with the score. Also, list the communication number of the schools if there is any.</w:t>
            </w:r>
          </w:p>
        </w:tc>
      </w:tr>
      <w:tr>
        <w:tc>
          <w:tcPr>
            <w:tcW w:type="dxa" w:w="2037"/>
          </w:tcPr>
          <w:p>
            <w:r>
              <w:rPr>
                <w:rFonts w:ascii="Times New Roman" w:hAnsi="Times New Roman"/>
                <w:sz w:val="16"/>
              </w:rPr>
              <w:t>bird_28</w:t>
            </w:r>
          </w:p>
        </w:tc>
        <w:tc>
          <w:tcPr>
            <w:tcW w:type="dxa" w:w="2037"/>
          </w:tcPr>
          <w:p>
            <w:r>
              <w:rPr>
                <w:rFonts w:ascii="Times New Roman" w:hAnsi="Times New Roman"/>
                <w:sz w:val="16"/>
              </w:rPr>
              <w:t>bird</w:t>
            </w:r>
          </w:p>
        </w:tc>
        <w:tc>
          <w:tcPr>
            <w:tcW w:type="dxa" w:w="2037"/>
          </w:tcPr>
          <w:p>
            <w:r>
              <w:rPr>
                <w:rFonts w:ascii="Times New Roman" w:hAnsi="Times New Roman"/>
                <w:sz w:val="16"/>
              </w:rPr>
              <w:t>Arctic-Text2SQL-R1-7B</w:t>
            </w:r>
          </w:p>
        </w:tc>
        <w:tc>
          <w:tcPr>
            <w:tcW w:type="dxa" w:w="2037"/>
          </w:tcPr>
          <w:p>
            <w:r>
              <w:rPr>
                <w:rFonts w:ascii="Times New Roman" w:hAnsi="Times New Roman"/>
                <w:sz w:val="16"/>
              </w:rPr>
              <w:t>challenging</w:t>
            </w:r>
          </w:p>
        </w:tc>
        <w:tc>
          <w:tcPr>
            <w:tcW w:type="dxa" w:w="2037"/>
          </w:tcPr>
          <w:p>
            <w:r>
              <w:rPr>
                <w:rFonts w:ascii="Times New Roman" w:hAnsi="Times New Roman"/>
                <w:sz w:val="16"/>
              </w:rPr>
              <w:t>False</w:t>
            </w:r>
          </w:p>
        </w:tc>
        <w:tc>
          <w:tcPr>
            <w:tcW w:type="dxa" w:w="2037"/>
          </w:tcPr>
          <w:p>
            <w:r>
              <w:rPr>
                <w:rFonts w:ascii="Times New Roman" w:hAnsi="Times New Roman"/>
                <w:sz w:val="16"/>
              </w:rPr>
              <w:t>no such column: T1.DOCType</w:t>
            </w:r>
          </w:p>
        </w:tc>
        <w:tc>
          <w:tcPr>
            <w:tcW w:type="dxa" w:w="2037"/>
          </w:tcPr>
          <w:p>
            <w:r>
              <w:rPr>
                <w:rFonts w:ascii="Times New Roman" w:hAnsi="Times New Roman"/>
                <w:sz w:val="16"/>
              </w:rPr>
              <w:t>Consider the average difference between K-12 enrollment and 15-17 enrollment of schools that are locally funded, list the names and DOC type of schools which has a difference above this average.</w:t>
            </w:r>
          </w:p>
        </w:tc>
      </w:tr>
      <w:tr>
        <w:tc>
          <w:tcPr>
            <w:tcW w:type="dxa" w:w="2037"/>
          </w:tcPr>
          <w:p>
            <w:r>
              <w:rPr>
                <w:rFonts w:ascii="Times New Roman" w:hAnsi="Times New Roman"/>
                <w:sz w:val="16"/>
              </w:rPr>
              <w:t>bird_30</w:t>
            </w:r>
          </w:p>
        </w:tc>
        <w:tc>
          <w:tcPr>
            <w:tcW w:type="dxa" w:w="2037"/>
          </w:tcPr>
          <w:p>
            <w:r>
              <w:rPr>
                <w:rFonts w:ascii="Times New Roman" w:hAnsi="Times New Roman"/>
                <w:sz w:val="16"/>
              </w:rPr>
              <w:t>bird</w:t>
            </w:r>
          </w:p>
        </w:tc>
        <w:tc>
          <w:tcPr>
            <w:tcW w:type="dxa" w:w="2037"/>
          </w:tcPr>
          <w:p>
            <w:r>
              <w:rPr>
                <w:rFonts w:ascii="Times New Roman" w:hAnsi="Times New Roman"/>
                <w:sz w:val="16"/>
              </w:rPr>
              <w:t>Arctic-Text2SQL-R1-7B</w:t>
            </w:r>
          </w:p>
        </w:tc>
        <w:tc>
          <w:tcPr>
            <w:tcW w:type="dxa" w:w="2037"/>
          </w:tcPr>
          <w:p>
            <w:r>
              <w:rPr>
                <w:rFonts w:ascii="Times New Roman" w:hAnsi="Times New Roman"/>
                <w:sz w:val="16"/>
              </w:rPr>
              <w:t>simple</w:t>
            </w:r>
          </w:p>
        </w:tc>
        <w:tc>
          <w:tcPr>
            <w:tcW w:type="dxa" w:w="2037"/>
          </w:tcPr>
          <w:p>
            <w:r>
              <w:rPr>
                <w:rFonts w:ascii="Times New Roman" w:hAnsi="Times New Roman"/>
                <w:sz w:val="16"/>
              </w:rPr>
              <w:t>True</w:t>
            </w:r>
          </w:p>
        </w:tc>
        <w:tc>
          <w:tcPr>
            <w:tcW w:type="dxa" w:w="2037"/>
          </w:tcPr>
          <w:p>
            <w:r>
              <w:rPr>
                <w:rFonts w:ascii="Times New Roman" w:hAnsi="Times New Roman"/>
                <w:sz w:val="16"/>
              </w:rPr>
              <w:t>nan</w:t>
            </w:r>
          </w:p>
        </w:tc>
        <w:tc>
          <w:tcPr>
            <w:tcW w:type="dxa" w:w="2037"/>
          </w:tcPr>
          <w:p>
            <w:r>
              <w:rPr>
                <w:rFonts w:ascii="Times New Roman" w:hAnsi="Times New Roman"/>
                <w:sz w:val="16"/>
              </w:rPr>
              <w:t>Which cities have the top 5 lowest enrollment number for students in grades 1 through 12?</w:t>
            </w:r>
          </w:p>
        </w:tc>
      </w:tr>
      <w:tr>
        <w:tc>
          <w:tcPr>
            <w:tcW w:type="dxa" w:w="2037"/>
          </w:tcPr>
          <w:p>
            <w:r>
              <w:rPr>
                <w:rFonts w:ascii="Times New Roman" w:hAnsi="Times New Roman"/>
                <w:sz w:val="16"/>
              </w:rPr>
              <w:t>bird_31</w:t>
            </w:r>
          </w:p>
        </w:tc>
        <w:tc>
          <w:tcPr>
            <w:tcW w:type="dxa" w:w="2037"/>
          </w:tcPr>
          <w:p>
            <w:r>
              <w:rPr>
                <w:rFonts w:ascii="Times New Roman" w:hAnsi="Times New Roman"/>
                <w:sz w:val="16"/>
              </w:rPr>
              <w:t>bird</w:t>
            </w:r>
          </w:p>
        </w:tc>
        <w:tc>
          <w:tcPr>
            <w:tcW w:type="dxa" w:w="2037"/>
          </w:tcPr>
          <w:p>
            <w:r>
              <w:rPr>
                <w:rFonts w:ascii="Times New Roman" w:hAnsi="Times New Roman"/>
                <w:sz w:val="16"/>
              </w:rPr>
              <w:t>Arctic-Text2SQL-R1-7B</w:t>
            </w:r>
          </w:p>
        </w:tc>
        <w:tc>
          <w:tcPr>
            <w:tcW w:type="dxa" w:w="2037"/>
          </w:tcPr>
          <w:p>
            <w:r>
              <w:rPr>
                <w:rFonts w:ascii="Times New Roman" w:hAnsi="Times New Roman"/>
                <w:sz w:val="16"/>
              </w:rPr>
              <w:t>moderate</w:t>
            </w:r>
          </w:p>
        </w:tc>
        <w:tc>
          <w:tcPr>
            <w:tcW w:type="dxa" w:w="2037"/>
          </w:tcPr>
          <w:p>
            <w:r>
              <w:rPr>
                <w:rFonts w:ascii="Times New Roman" w:hAnsi="Times New Roman"/>
                <w:sz w:val="16"/>
              </w:rPr>
              <w:t>True</w:t>
            </w:r>
          </w:p>
        </w:tc>
        <w:tc>
          <w:tcPr>
            <w:tcW w:type="dxa" w:w="2037"/>
          </w:tcPr>
          <w:p>
            <w:r>
              <w:rPr>
                <w:rFonts w:ascii="Times New Roman" w:hAnsi="Times New Roman"/>
                <w:sz w:val="16"/>
              </w:rPr>
              <w:t>nan</w:t>
            </w:r>
          </w:p>
        </w:tc>
        <w:tc>
          <w:tcPr>
            <w:tcW w:type="dxa" w:w="2037"/>
          </w:tcPr>
          <w:p>
            <w:r>
              <w:rPr>
                <w:rFonts w:ascii="Times New Roman" w:hAnsi="Times New Roman"/>
                <w:sz w:val="16"/>
              </w:rPr>
              <w:t>What is the eligible free rate of the 10th and 11th schools with the highest enrolment for students in grades 1 through 12?</w:t>
            </w:r>
          </w:p>
        </w:tc>
      </w:tr>
    </w:tbl>
    <w:p/>
    <w:p>
      <w:r>
        <w:rPr>
          <w:b/>
        </w:rPr>
        <w:t>Рисунок Д.1 — Анализ ошибок в режиме EA</w:t>
      </w:r>
    </w:p>
    <w:p>
      <w:r>
        <w:t xml:space="preserve">&gt; Источник: </w:t>
      </w:r>
      <w:r>
        <w:rPr>
          <w:rFonts w:ascii="Courier New" w:hAnsi="Courier New"/>
        </w:rPr>
        <w:t>results/nl2sql/figures/ea/report_06_error_analysis.png</w:t>
      </w:r>
    </w:p>
    <w:p>
      <w:pPr>
        <w:jc w:val="center"/>
      </w:pPr>
      <w:r>
        <w:drawing>
          <wp:inline xmlns:a="http://schemas.openxmlformats.org/drawingml/2006/main" xmlns:pic="http://schemas.openxmlformats.org/drawingml/2006/picture">
            <wp:extent cx="8778240" cy="651849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8778240" cy="6518495"/>
                    </a:xfrm>
                    <a:prstGeom prst="rect"/>
                  </pic:spPr>
                </pic:pic>
              </a:graphicData>
            </a:graphic>
          </wp:inline>
        </w:drawing>
      </w:r>
    </w:p>
    <w:p>
      <w:r>
        <w:rPr>
          <w:b/>
        </w:rPr>
        <w:t>Рисунок Д.2 — Диагностика сложности BIRD</w:t>
      </w:r>
    </w:p>
    <w:p>
      <w:r>
        <w:t xml:space="preserve">&gt; Источник: </w:t>
      </w:r>
      <w:r>
        <w:rPr>
          <w:rFonts w:ascii="Courier New" w:hAnsi="Courier New"/>
        </w:rPr>
        <w:t>results/nl2sql/figures/final/final_bird_harder_diagnostics.png</w:t>
      </w:r>
    </w:p>
    <w:p>
      <w:pPr>
        <w:jc w:val="center"/>
      </w:pPr>
      <w:r>
        <w:drawing>
          <wp:inline xmlns:a="http://schemas.openxmlformats.org/drawingml/2006/main" xmlns:pic="http://schemas.openxmlformats.org/drawingml/2006/picture">
            <wp:extent cx="8778240" cy="2298459"/>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8778240" cy="2298459"/>
                    </a:xfrm>
                    <a:prstGeom prst="rect"/>
                  </pic:spPr>
                </pic:pic>
              </a:graphicData>
            </a:graphic>
          </wp:inline>
        </w:drawing>
      </w:r>
    </w:p>
    <w:p>
      <w:r>
        <w:rPr>
          <w:b/>
        </w:rPr>
        <w:t>Рисунок Д.3 — Распределение EA</w:t>
      </w:r>
    </w:p>
    <w:p>
      <w:r>
        <w:t xml:space="preserve">&gt; Источник: </w:t>
      </w:r>
      <w:r>
        <w:rPr>
          <w:rFonts w:ascii="Courier New" w:hAnsi="Courier New"/>
        </w:rPr>
        <w:t>results/nl2sql/figures/final/final_ea_distribution.png</w:t>
      </w:r>
    </w:p>
    <w:p>
      <w:pPr>
        <w:jc w:val="center"/>
      </w:pPr>
      <w:r>
        <w:drawing>
          <wp:inline xmlns:a="http://schemas.openxmlformats.org/drawingml/2006/main" xmlns:pic="http://schemas.openxmlformats.org/drawingml/2006/picture">
            <wp:extent cx="8778240" cy="3397011"/>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8778240" cy="3397011"/>
                    </a:xfrm>
                    <a:prstGeom prst="rect"/>
                  </pic:spPr>
                </pic:pic>
              </a:graphicData>
            </a:graphic>
          </wp:inline>
        </w:drawing>
      </w:r>
    </w:p>
    <w:p>
      <w:r>
        <w:rPr>
          <w:b/>
        </w:rPr>
        <w:t>Рисунок Д.4 — Парные различия EA</w:t>
      </w:r>
    </w:p>
    <w:p>
      <w:r>
        <w:t xml:space="preserve">&gt; Источник: </w:t>
      </w:r>
      <w:r>
        <w:rPr>
          <w:rFonts w:ascii="Courier New" w:hAnsi="Courier New"/>
        </w:rPr>
        <w:t>results/nl2sql/figures/final/final_pairwise_delta_ea.png</w:t>
      </w:r>
    </w:p>
    <w:p>
      <w:pPr>
        <w:jc w:val="center"/>
      </w:pPr>
      <w:r>
        <w:drawing>
          <wp:inline xmlns:a="http://schemas.openxmlformats.org/drawingml/2006/main" xmlns:pic="http://schemas.openxmlformats.org/drawingml/2006/picture">
            <wp:extent cx="8778240" cy="3176152"/>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8778240" cy="3176152"/>
                    </a:xfrm>
                    <a:prstGeom prst="rect"/>
                  </pic:spPr>
                </pic:pic>
              </a:graphicData>
            </a:graphic>
          </wp:inline>
        </w:drawing>
      </w:r>
    </w:p>
    <w:p>
      <w:r>
        <w:rPr>
          <w:b/>
        </w:rPr>
        <w:t>Таблица Д.4 — Статус файлов экспертного слоя</w:t>
      </w:r>
    </w:p>
    <w:tbl>
      <w:tblPr>
        <w:tblStyle w:val="TableGrid"/>
        <w:tblW w:type="auto" w:w="0"/>
        <w:tblLayout w:type="autofit"/>
        <w:tblLook w:firstColumn="1" w:firstRow="1" w:lastColumn="0" w:lastRow="0" w:noHBand="0" w:noVBand="1" w:val="04A0"/>
      </w:tblPr>
      <w:tblGrid>
        <w:gridCol w:w="4752"/>
        <w:gridCol w:w="4752"/>
        <w:gridCol w:w="4752"/>
      </w:tblGrid>
      <w:tr>
        <w:tc>
          <w:tcPr>
            <w:tcW w:type="dxa" w:w="4752"/>
          </w:tcPr>
          <w:p>
            <w:r>
              <w:rPr>
                <w:rFonts w:ascii="Times New Roman" w:hAnsi="Times New Roman"/>
                <w:b/>
                <w:sz w:val="18"/>
              </w:rPr>
              <w:t>Файл</w:t>
            </w:r>
          </w:p>
        </w:tc>
        <w:tc>
          <w:tcPr>
            <w:tcW w:type="dxa" w:w="4752"/>
          </w:tcPr>
          <w:p>
            <w:r>
              <w:rPr>
                <w:rFonts w:ascii="Times New Roman" w:hAnsi="Times New Roman"/>
                <w:b/>
                <w:sz w:val="18"/>
              </w:rPr>
              <w:t>Статус</w:t>
            </w:r>
          </w:p>
        </w:tc>
        <w:tc>
          <w:tcPr>
            <w:tcW w:type="dxa" w:w="4752"/>
          </w:tcPr>
          <w:p>
            <w:r>
              <w:rPr>
                <w:rFonts w:ascii="Times New Roman" w:hAnsi="Times New Roman"/>
                <w:b/>
                <w:sz w:val="18"/>
              </w:rPr>
              <w:t>Интерпретация</w:t>
            </w:r>
          </w:p>
        </w:tc>
      </w:tr>
      <w:tr>
        <w:tc>
          <w:tcPr>
            <w:tcW w:type="dxa" w:w="4752"/>
          </w:tcPr>
          <w:p>
            <w:r>
              <w:rPr>
                <w:rFonts w:ascii="Times New Roman" w:hAnsi="Times New Roman"/>
                <w:sz w:val="18"/>
              </w:rPr>
              <w:t>results/nl2sql/metrics/ea/expert_scores_template.csv</w:t>
            </w:r>
          </w:p>
        </w:tc>
        <w:tc>
          <w:tcPr>
            <w:tcW w:type="dxa" w:w="4752"/>
          </w:tcPr>
          <w:p>
            <w:r>
              <w:rPr>
                <w:rFonts w:ascii="Times New Roman" w:hAnsi="Times New Roman"/>
                <w:sz w:val="18"/>
              </w:rPr>
              <w:t>шаблон существует</w:t>
            </w:r>
          </w:p>
        </w:tc>
        <w:tc>
          <w:tcPr>
            <w:tcW w:type="dxa" w:w="4752"/>
          </w:tcPr>
          <w:p>
            <w:r>
              <w:rPr>
                <w:rFonts w:ascii="Times New Roman" w:hAnsi="Times New Roman"/>
                <w:sz w:val="18"/>
              </w:rPr>
              <w:t>Это шаблон для разметки, а не результат экспертного эксперимента.</w:t>
            </w:r>
          </w:p>
        </w:tc>
      </w:tr>
      <w:tr>
        <w:tc>
          <w:tcPr>
            <w:tcW w:type="dxa" w:w="4752"/>
          </w:tcPr>
          <w:p>
            <w:r>
              <w:rPr>
                <w:rFonts w:ascii="Times New Roman" w:hAnsi="Times New Roman"/>
                <w:sz w:val="18"/>
              </w:rPr>
              <w:t>results/nl2sql/metrics/pass_k/expert_scores_template.csv</w:t>
            </w:r>
          </w:p>
        </w:tc>
        <w:tc>
          <w:tcPr>
            <w:tcW w:type="dxa" w:w="4752"/>
          </w:tcPr>
          <w:p>
            <w:r>
              <w:rPr>
                <w:rFonts w:ascii="Times New Roman" w:hAnsi="Times New Roman"/>
                <w:sz w:val="18"/>
              </w:rPr>
              <w:t>шаблон существует</w:t>
            </w:r>
          </w:p>
        </w:tc>
        <w:tc>
          <w:tcPr>
            <w:tcW w:type="dxa" w:w="4752"/>
          </w:tcPr>
          <w:p>
            <w:r>
              <w:rPr>
                <w:rFonts w:ascii="Times New Roman" w:hAnsi="Times New Roman"/>
                <w:sz w:val="18"/>
              </w:rPr>
              <w:t>Это шаблон для разметки, а не результат экспертного эксперимента.</w:t>
            </w:r>
          </w:p>
        </w:tc>
      </w:tr>
    </w:tbl>
    <w:p/>
    <w:p>
      <w:r>
        <w:t>&gt; Графики expert_coverage из report-ноутбуков отражают заполненность шаблона экспертной разметки. Их не следует интерпретировать как самостоятельный количественный экспертный результат без отдельного протокола разметки.</w:t>
      </w:r>
    </w:p>
    <w:p>
      <w:pPr>
        <w:pStyle w:val="Heading2"/>
      </w:pPr>
      <w:r>
        <w:t>Краткая памятка по переносу в Word</w:t>
      </w:r>
    </w:p>
    <w:p>
      <w:pPr>
        <w:pStyle w:val="ListBullet"/>
      </w:pPr>
      <w:r>
        <w:t>Для основного текста лучше брать компактные итоговые таблицы EA/Pass@K и 1-2 ключевых графика.</w:t>
      </w:r>
    </w:p>
    <w:p>
      <w:pPr>
        <w:pStyle w:val="ListBullet"/>
      </w:pPr>
      <w:r>
        <w:t>Для приложений можно переносить расширенные таблицы из соответствующих разделов этого notebook.</w:t>
      </w:r>
    </w:p>
    <w:p>
      <w:pPr>
        <w:pStyle w:val="ListBullet"/>
      </w:pPr>
      <w:r>
        <w:rPr>
          <w:rFonts w:ascii="Courier New" w:hAnsi="Courier New"/>
        </w:rPr>
        <w:t>expert_scores_template.csv</w:t>
      </w:r>
      <w:r>
        <w:t xml:space="preserve"> не является результатом экспертной оценки; использовать только как техническую заготовку.</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